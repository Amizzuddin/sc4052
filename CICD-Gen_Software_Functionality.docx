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F3C88"/>
          <w:sz w:val="56"/>
        </w:rPr>
        <w:t>CICD-Gen</w:t>
      </w:r>
    </w:p>
    <w:p>
      <w:pPr>
        <w:jc w:val="center"/>
      </w:pPr>
      <w:r>
        <w:rPr>
          <w:color w:val="555555"/>
          <w:sz w:val="28"/>
        </w:rPr>
        <w:t>Software Functionality Document</w:t>
      </w:r>
    </w:p>
    <w:p>
      <w:pPr>
        <w:jc w:val="center"/>
      </w:pPr>
      <w:r>
        <w:t>Author: Amizzuddin Amin Chan</w:t>
        <w:br/>
        <w:t>Date: April 10, 2026</w:t>
        <w:br/>
        <w:t>Version: 1.1</w:t>
      </w:r>
    </w:p>
    <w:p>
      <w:r>
        <w:br w:type="page"/>
      </w:r>
    </w:p>
    <w:p>
      <w:pPr>
        <w:pStyle w:val="Heading1"/>
      </w:pPr>
      <w:r>
        <w:t>1. Introduction</w:t>
      </w:r>
    </w:p>
    <w:p>
      <w:r>
        <w:t>CICD-Gen is an AI-powered CI/CD pipeline generator built as a web application using the Plotly Dash framework. It automates the creation of continuous integration and continuous deployment pipelines for any Git repository by scanning the repository's tech stack, generating platform-specific YAML configurations via Large Language Models (LLMs), and committing the output directly to a feature branch.</w:t>
      </w:r>
    </w:p>
    <w:p>
      <w:r>
        <w:t>The tool is designed for developers and DevOps engineers who want to bootstrap CI/CD quickly without hand-writing YAML from scratch. It supports multiple CI platforms, multiple AI providers, Docker containerisation, automated self-healing of failing pipelines, and a secure GitHub Secrets checking mechanism.</w:t>
      </w:r>
    </w:p>
    <w:p>
      <w:pPr>
        <w:pStyle w:val="Heading1"/>
      </w:pPr>
      <w:r>
        <w:t>2. System Architecture</w:t>
      </w:r>
    </w:p>
    <w:p>
      <w:r>
        <w:t>The application follows a modular architecture with six core Python modules. Each module encapsulates a distinct responsibility:</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Module</w:t>
            </w:r>
          </w:p>
        </w:tc>
        <w:tc>
          <w:tcPr>
            <w:tcW w:type="dxa" w:w="2880"/>
          </w:tcPr>
          <w:p>
            <w:r>
              <w:rPr>
                <w:b/>
                <w:sz w:val="20"/>
              </w:rPr>
              <w:t>File</w:t>
            </w:r>
          </w:p>
        </w:tc>
        <w:tc>
          <w:tcPr>
            <w:tcW w:type="dxa" w:w="2880"/>
          </w:tcPr>
          <w:p>
            <w:r>
              <w:rPr>
                <w:b/>
                <w:sz w:val="20"/>
              </w:rPr>
              <w:t>Responsibility</w:t>
            </w:r>
          </w:p>
        </w:tc>
      </w:tr>
      <w:tr>
        <w:tc>
          <w:tcPr>
            <w:tcW w:type="dxa" w:w="2880"/>
          </w:tcPr>
          <w:p>
            <w:r>
              <w:rPr>
                <w:sz w:val="20"/>
              </w:rPr>
              <w:t>Dashboard</w:t>
            </w:r>
          </w:p>
        </w:tc>
        <w:tc>
          <w:tcPr>
            <w:tcW w:type="dxa" w:w="2880"/>
          </w:tcPr>
          <w:p>
            <w:r>
              <w:rPr>
                <w:sz w:val="20"/>
              </w:rPr>
              <w:t>dashboard.py</w:t>
            </w:r>
          </w:p>
        </w:tc>
        <w:tc>
          <w:tcPr>
            <w:tcW w:type="dxa" w:w="2880"/>
          </w:tcPr>
          <w:p>
            <w:r>
              <w:rPr>
                <w:sz w:val="20"/>
              </w:rPr>
              <w:t>Dash web UI — layout, callbacks, user interaction</w:t>
            </w:r>
          </w:p>
        </w:tc>
      </w:tr>
      <w:tr>
        <w:tc>
          <w:tcPr>
            <w:tcW w:type="dxa" w:w="2880"/>
          </w:tcPr>
          <w:p>
            <w:r>
              <w:rPr>
                <w:sz w:val="20"/>
              </w:rPr>
              <w:t>Scanner</w:t>
            </w:r>
          </w:p>
        </w:tc>
        <w:tc>
          <w:tcPr>
            <w:tcW w:type="dxa" w:w="2880"/>
          </w:tcPr>
          <w:p>
            <w:r>
              <w:rPr>
                <w:sz w:val="20"/>
              </w:rPr>
              <w:t>scanner.py</w:t>
            </w:r>
          </w:p>
        </w:tc>
        <w:tc>
          <w:tcPr>
            <w:tcW w:type="dxa" w:w="2880"/>
          </w:tcPr>
          <w:p>
            <w:r>
              <w:rPr>
                <w:sz w:val="20"/>
              </w:rPr>
              <w:t>Repository fingerprinting — language, framework, tests, CI detection</w:t>
            </w:r>
          </w:p>
        </w:tc>
      </w:tr>
      <w:tr>
        <w:tc>
          <w:tcPr>
            <w:tcW w:type="dxa" w:w="2880"/>
          </w:tcPr>
          <w:p>
            <w:r>
              <w:rPr>
                <w:sz w:val="20"/>
              </w:rPr>
              <w:t>Generator</w:t>
            </w:r>
          </w:p>
        </w:tc>
        <w:tc>
          <w:tcPr>
            <w:tcW w:type="dxa" w:w="2880"/>
          </w:tcPr>
          <w:p>
            <w:r>
              <w:rPr>
                <w:sz w:val="20"/>
              </w:rPr>
              <w:t>generator.py</w:t>
            </w:r>
          </w:p>
        </w:tc>
        <w:tc>
          <w:tcPr>
            <w:tcW w:type="dxa" w:w="2880"/>
          </w:tcPr>
          <w:p>
            <w:r>
              <w:rPr>
                <w:sz w:val="20"/>
              </w:rPr>
              <w:t>LLM prompt construction, API calls, post-processing patches</w:t>
            </w:r>
          </w:p>
        </w:tc>
      </w:tr>
      <w:tr>
        <w:tc>
          <w:tcPr>
            <w:tcW w:type="dxa" w:w="2880"/>
          </w:tcPr>
          <w:p>
            <w:r>
              <w:rPr>
                <w:sz w:val="20"/>
              </w:rPr>
              <w:t>Writer</w:t>
            </w:r>
          </w:p>
        </w:tc>
        <w:tc>
          <w:tcPr>
            <w:tcW w:type="dxa" w:w="2880"/>
          </w:tcPr>
          <w:p>
            <w:r>
              <w:rPr>
                <w:sz w:val="20"/>
              </w:rPr>
              <w:t>writer.py</w:t>
            </w:r>
          </w:p>
        </w:tc>
        <w:tc>
          <w:tcPr>
            <w:tcW w:type="dxa" w:w="2880"/>
          </w:tcPr>
          <w:p>
            <w:r>
              <w:rPr>
                <w:sz w:val="20"/>
              </w:rPr>
              <w:t>YAML file output to correct platform path, backup management</w:t>
            </w:r>
          </w:p>
        </w:tc>
      </w:tr>
      <w:tr>
        <w:tc>
          <w:tcPr>
            <w:tcW w:type="dxa" w:w="2880"/>
          </w:tcPr>
          <w:p>
            <w:r>
              <w:rPr>
                <w:sz w:val="20"/>
              </w:rPr>
              <w:t>AI Handler</w:t>
            </w:r>
          </w:p>
        </w:tc>
        <w:tc>
          <w:tcPr>
            <w:tcW w:type="dxa" w:w="2880"/>
          </w:tcPr>
          <w:p>
            <w:r>
              <w:rPr>
                <w:sz w:val="20"/>
              </w:rPr>
              <w:t>ai_handler.py</w:t>
            </w:r>
          </w:p>
        </w:tc>
        <w:tc>
          <w:tcPr>
            <w:tcW w:type="dxa" w:w="2880"/>
          </w:tcPr>
          <w:p>
            <w:r>
              <w:rPr>
                <w:sz w:val="20"/>
              </w:rPr>
              <w:t>GitHub API helpers, CI watch-and-heal loop, secrets check</w:t>
            </w:r>
          </w:p>
        </w:tc>
      </w:tr>
      <w:tr>
        <w:tc>
          <w:tcPr>
            <w:tcW w:type="dxa" w:w="2880"/>
          </w:tcPr>
          <w:p>
            <w:r>
              <w:rPr>
                <w:sz w:val="20"/>
              </w:rPr>
              <w:t>Git Handler</w:t>
            </w:r>
          </w:p>
        </w:tc>
        <w:tc>
          <w:tcPr>
            <w:tcW w:type="dxa" w:w="2880"/>
          </w:tcPr>
          <w:p>
            <w:r>
              <w:rPr>
                <w:sz w:val="20"/>
              </w:rPr>
              <w:t>git_handler.py</w:t>
            </w:r>
          </w:p>
        </w:tc>
        <w:tc>
          <w:tcPr>
            <w:tcW w:type="dxa" w:w="2880"/>
          </w:tcPr>
          <w:p>
            <w:r>
              <w:rPr>
                <w:sz w:val="20"/>
              </w:rPr>
              <w:t>Git URL utilities, branch management, pre-commit, push</w:t>
            </w:r>
          </w:p>
        </w:tc>
      </w:tr>
      <w:tr>
        <w:tc>
          <w:tcPr>
            <w:tcW w:type="dxa" w:w="2880"/>
          </w:tcPr>
          <w:p>
            <w:r>
              <w:rPr>
                <w:sz w:val="20"/>
              </w:rPr>
              <w:t>Docker Handler</w:t>
            </w:r>
          </w:p>
        </w:tc>
        <w:tc>
          <w:tcPr>
            <w:tcW w:type="dxa" w:w="2880"/>
          </w:tcPr>
          <w:p>
            <w:r>
              <w:rPr>
                <w:sz w:val="20"/>
              </w:rPr>
              <w:t>docker_handler.py</w:t>
            </w:r>
          </w:p>
        </w:tc>
        <w:tc>
          <w:tcPr>
            <w:tcW w:type="dxa" w:w="2880"/>
          </w:tcPr>
          <w:p>
            <w:r>
              <w:rPr>
                <w:sz w:val="20"/>
              </w:rPr>
              <w:t>Dockerfile and docker-compose.yml generation</w:t>
            </w:r>
          </w:p>
        </w:tc>
      </w:tr>
      <w:tr>
        <w:tc>
          <w:tcPr>
            <w:tcW w:type="dxa" w:w="2880"/>
          </w:tcPr>
          <w:p>
            <w:r>
              <w:t>Template Store</w:t>
            </w:r>
          </w:p>
        </w:tc>
        <w:tc>
          <w:tcPr>
            <w:tcW w:type="dxa" w:w="2880"/>
          </w:tcPr>
          <w:p>
            <w:r>
              <w:t>template_store.py</w:t>
            </w:r>
          </w:p>
        </w:tc>
        <w:tc>
          <w:tcPr>
            <w:tcW w:type="dxa" w:w="2880"/>
          </w:tcPr>
          <w:p>
            <w:r>
              <w:t>Caches known-good CI templates as parsed YAML dicts; adapts templates for new repos; injects/removes Docker steps based on Pipeline Configuration</w:t>
            </w:r>
          </w:p>
        </w:tc>
      </w:tr>
      <w:tr>
        <w:tc>
          <w:tcPr>
            <w:tcW w:type="dxa" w:w="2880"/>
          </w:tcPr>
          <w:p>
            <w:r>
              <w:t>Dockerfile Templates</w:t>
            </w:r>
          </w:p>
        </w:tc>
        <w:tc>
          <w:tcPr>
            <w:tcW w:type="dxa" w:w="2880"/>
          </w:tcPr>
          <w:p>
            <w:r>
              <w:t>dockerfile_templates.py</w:t>
            </w:r>
          </w:p>
        </w:tc>
        <w:tc>
          <w:tcPr>
            <w:tcW w:type="dxa" w:w="2880"/>
          </w:tcPr>
          <w:p>
            <w:r>
              <w:t>JSON-based composable Dockerfile builder; selects blocks by language, package manager, and test runner from templates/dockerfile_blocks.json</w:t>
            </w:r>
          </w:p>
        </w:tc>
      </w:tr>
    </w:tbl>
    <w:p/>
    <w:p>
      <w:pPr>
        <w:pStyle w:val="Heading2"/>
      </w:pPr>
      <w:r>
        <w:t>2.1  Technology Stack</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Layer</w:t>
            </w:r>
          </w:p>
        </w:tc>
        <w:tc>
          <w:tcPr>
            <w:tcW w:type="dxa" w:w="4320"/>
          </w:tcPr>
          <w:p>
            <w:r>
              <w:rPr>
                <w:b/>
                <w:sz w:val="20"/>
              </w:rPr>
              <w:t>Technology</w:t>
            </w:r>
          </w:p>
        </w:tc>
      </w:tr>
      <w:tr>
        <w:tc>
          <w:tcPr>
            <w:tcW w:type="dxa" w:w="4320"/>
          </w:tcPr>
          <w:p>
            <w:r>
              <w:rPr>
                <w:sz w:val="20"/>
              </w:rPr>
              <w:t>Web Framework</w:t>
            </w:r>
          </w:p>
        </w:tc>
        <w:tc>
          <w:tcPr>
            <w:tcW w:type="dxa" w:w="4320"/>
          </w:tcPr>
          <w:p>
            <w:r>
              <w:rPr>
                <w:sz w:val="20"/>
              </w:rPr>
              <w:t>Plotly Dash + Dash Bootstrap Components</w:t>
            </w:r>
          </w:p>
        </w:tc>
      </w:tr>
      <w:tr>
        <w:tc>
          <w:tcPr>
            <w:tcW w:type="dxa" w:w="4320"/>
          </w:tcPr>
          <w:p>
            <w:r>
              <w:rPr>
                <w:sz w:val="20"/>
              </w:rPr>
              <w:t>AI / LLM</w:t>
            </w:r>
          </w:p>
        </w:tc>
        <w:tc>
          <w:tcPr>
            <w:tcW w:type="dxa" w:w="4320"/>
          </w:tcPr>
          <w:p>
            <w:r>
              <w:rPr>
                <w:sz w:val="20"/>
              </w:rPr>
              <w:t>Google Gemini Flash, Groq Llama 3.3, Anthropic Claude</w:t>
            </w:r>
          </w:p>
        </w:tc>
      </w:tr>
      <w:tr>
        <w:tc>
          <w:tcPr>
            <w:tcW w:type="dxa" w:w="4320"/>
          </w:tcPr>
          <w:p>
            <w:r>
              <w:rPr>
                <w:sz w:val="20"/>
              </w:rPr>
              <w:t>Git Operations</w:t>
            </w:r>
          </w:p>
        </w:tc>
        <w:tc>
          <w:tcPr>
            <w:tcW w:type="dxa" w:w="4320"/>
          </w:tcPr>
          <w:p>
            <w:r>
              <w:rPr>
                <w:sz w:val="20"/>
              </w:rPr>
              <w:t>GitPython</w:t>
            </w:r>
          </w:p>
        </w:tc>
      </w:tr>
      <w:tr>
        <w:tc>
          <w:tcPr>
            <w:tcW w:type="dxa" w:w="4320"/>
          </w:tcPr>
          <w:p>
            <w:r>
              <w:rPr>
                <w:sz w:val="20"/>
              </w:rPr>
              <w:t>Containerisation</w:t>
            </w:r>
          </w:p>
        </w:tc>
        <w:tc>
          <w:tcPr>
            <w:tcW w:type="dxa" w:w="4320"/>
          </w:tcPr>
          <w:p>
            <w:r>
              <w:rPr>
                <w:sz w:val="20"/>
              </w:rPr>
              <w:t>Docker + docker-compose</w:t>
            </w:r>
          </w:p>
        </w:tc>
      </w:tr>
      <w:tr>
        <w:tc>
          <w:tcPr>
            <w:tcW w:type="dxa" w:w="4320"/>
          </w:tcPr>
          <w:p>
            <w:r>
              <w:rPr>
                <w:sz w:val="20"/>
              </w:rPr>
              <w:t>CI Platforms</w:t>
            </w:r>
          </w:p>
        </w:tc>
        <w:tc>
          <w:tcPr>
            <w:tcW w:type="dxa" w:w="4320"/>
          </w:tcPr>
          <w:p>
            <w:r>
              <w:rPr>
                <w:sz w:val="20"/>
              </w:rPr>
              <w:t>GitHub Actions, GitLab CI, Jenkins</w:t>
            </w:r>
          </w:p>
        </w:tc>
      </w:tr>
      <w:tr>
        <w:tc>
          <w:tcPr>
            <w:tcW w:type="dxa" w:w="4320"/>
          </w:tcPr>
          <w:p>
            <w:r>
              <w:rPr>
                <w:sz w:val="20"/>
              </w:rPr>
              <w:t>Language</w:t>
            </w:r>
          </w:p>
        </w:tc>
        <w:tc>
          <w:tcPr>
            <w:tcW w:type="dxa" w:w="4320"/>
          </w:tcPr>
          <w:p>
            <w:r>
              <w:rPr>
                <w:sz w:val="20"/>
              </w:rPr>
              <w:t>Python 3.10+</w:t>
            </w:r>
          </w:p>
        </w:tc>
      </w:tr>
    </w:tbl>
    <w:p/>
    <w:p>
      <w:pPr>
        <w:pStyle w:val="Heading1"/>
      </w:pPr>
      <w:r>
        <w:t>3. Core Features</w:t>
      </w:r>
    </w:p>
    <w:p>
      <w:pPr>
        <w:pStyle w:val="Heading2"/>
      </w:pPr>
      <w:r>
        <w:t>3.1  Repository Scanning</w:t>
      </w:r>
    </w:p>
    <w:p>
      <w:r>
        <w:t>When a user provides a Git repository URL, the application clones it to a temporary directory and runs a comprehensive scan that detects:</w:t>
      </w:r>
    </w:p>
    <w:p>
      <w:pPr>
        <w:pStyle w:val="ListBullet"/>
      </w:pPr>
      <w:r>
        <w:t>Primary programming language (Python, Node.js, Go, Java, Rust, Ruby, PHP, .NET, Kotlin, Bash, TypeScript)</w:t>
      </w:r>
    </w:p>
    <w:p>
      <w:pPr>
        <w:pStyle w:val="ListBullet"/>
      </w:pPr>
      <w:r>
        <w:t>Frameworks (Django, Flask, FastAPI, React, Next.js, Express, Gin, etc.)</w:t>
      </w:r>
    </w:p>
    <w:p>
      <w:pPr>
        <w:pStyle w:val="ListBullet"/>
      </w:pPr>
      <w:r>
        <w:t>Test runners and test directories (pytest, jest, rspec, go test, cargo test, etc.)</w:t>
      </w:r>
    </w:p>
    <w:p>
      <w:pPr>
        <w:pStyle w:val="ListBullet"/>
      </w:pPr>
      <w:r>
        <w:t>Deploy targets (Docker, Kubernetes, Heroku, AWS)</w:t>
      </w:r>
    </w:p>
    <w:p>
      <w:pPr>
        <w:pStyle w:val="ListBullet"/>
      </w:pPr>
      <w:r>
        <w:t>Package managers (pip, npm, yarn, pnpm, cargo, go mod, etc.)</w:t>
      </w:r>
    </w:p>
    <w:p>
      <w:pPr>
        <w:pStyle w:val="ListBullet"/>
      </w:pPr>
      <w:r>
        <w:t>Existing CI/CD configurations</w:t>
      </w:r>
    </w:p>
    <w:p>
      <w:r>
        <w:t>Detected languages are automatically pre-selected in the UI checklist after scanning, reducing manual configuration.</w:t>
      </w:r>
    </w:p>
    <w:p>
      <w:pPr>
        <w:pStyle w:val="Heading2"/>
      </w:pPr>
      <w:r>
        <w:t>3.2  Multi-Provider LLM Integration</w:t>
      </w:r>
    </w:p>
    <w:p>
      <w:r>
        <w:t>The generator supports three AI providers, each with dedicated error handling, rate-limit detection, and structured user guidance: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Provider</w:t>
            </w:r>
          </w:p>
        </w:tc>
        <w:tc>
          <w:tcPr>
            <w:tcW w:type="dxa" w:w="2160"/>
          </w:tcPr>
          <w:p>
            <w:r>
              <w:rPr>
                <w:b/>
                <w:sz w:val="20"/>
              </w:rPr>
              <w:t>Model</w:t>
            </w:r>
          </w:p>
        </w:tc>
        <w:tc>
          <w:tcPr>
            <w:tcW w:type="dxa" w:w="2160"/>
          </w:tcPr>
          <w:p>
            <w:r>
              <w:rPr>
                <w:b/>
                <w:sz w:val="20"/>
              </w:rPr>
              <w:t>Tier</w:t>
            </w:r>
          </w:p>
        </w:tc>
        <w:tc>
          <w:tcPr>
            <w:tcW w:type="dxa" w:w="2160"/>
          </w:tcPr>
          <w:p>
            <w:r>
              <w:rPr>
                <w:b/>
                <w:sz w:val="20"/>
              </w:rPr>
              <w:t>Rate Limit Handling</w:t>
            </w:r>
          </w:p>
        </w:tc>
      </w:tr>
      <w:tr>
        <w:tc>
          <w:tcPr>
            <w:tcW w:type="dxa" w:w="2160"/>
          </w:tcPr>
          <w:p>
            <w:r>
              <w:rPr>
                <w:sz w:val="20"/>
              </w:rPr>
              <w:t>Google Gemini</w:t>
            </w:r>
          </w:p>
        </w:tc>
        <w:tc>
          <w:tcPr>
            <w:tcW w:type="dxa" w:w="2160"/>
          </w:tcPr>
          <w:p>
            <w:r>
              <w:rPr>
                <w:sz w:val="20"/>
              </w:rPr>
              <w:t>gemini-2.0-flash</w:t>
            </w:r>
          </w:p>
        </w:tc>
        <w:tc>
          <w:tcPr>
            <w:tcW w:type="dxa" w:w="2160"/>
          </w:tcPr>
          <w:p>
            <w:r>
              <w:rPr>
                <w:sz w:val="20"/>
              </w:rPr>
              <w:t>Free (1,500 req/day)</w:t>
            </w:r>
          </w:p>
        </w:tc>
        <w:tc>
          <w:tcPr>
            <w:tcW w:type="dxa" w:w="2160"/>
          </w:tcPr>
          <w:p>
            <w:r>
              <w:rPr>
                <w:sz w:val="20"/>
              </w:rPr>
              <w:t>Detects daily quota vs per-minute limits; shows retry-at time</w:t>
            </w:r>
          </w:p>
        </w:tc>
      </w:tr>
      <w:tr>
        <w:tc>
          <w:tcPr>
            <w:tcW w:type="dxa" w:w="2160"/>
          </w:tcPr>
          <w:p>
            <w:r>
              <w:rPr>
                <w:sz w:val="20"/>
              </w:rPr>
              <w:t>Groq</w:t>
            </w:r>
          </w:p>
        </w:tc>
        <w:tc>
          <w:tcPr>
            <w:tcW w:type="dxa" w:w="2160"/>
          </w:tcPr>
          <w:p>
            <w:r>
              <w:rPr>
                <w:sz w:val="20"/>
              </w:rPr>
              <w:t>llama-3.3-70b-versatile</w:t>
            </w:r>
          </w:p>
        </w:tc>
        <w:tc>
          <w:tcPr>
            <w:tcW w:type="dxa" w:w="2160"/>
          </w:tcPr>
          <w:p>
            <w:r>
              <w:rPr>
                <w:sz w:val="20"/>
              </w:rPr>
              <w:t>Free (14,400 req/day)</w:t>
            </w:r>
          </w:p>
        </w:tc>
        <w:tc>
          <w:tcPr>
            <w:tcW w:type="dxa" w:w="2160"/>
          </w:tcPr>
          <w:p>
            <w:r>
              <w:rPr>
                <w:sz w:val="20"/>
              </w:rPr>
              <w:t>Parses retry-after header; shows retry-at time</w:t>
            </w:r>
          </w:p>
        </w:tc>
      </w:tr>
      <w:tr>
        <w:tc>
          <w:tcPr>
            <w:tcW w:type="dxa" w:w="2160"/>
          </w:tcPr>
          <w:p>
            <w:r>
              <w:rPr>
                <w:sz w:val="20"/>
              </w:rPr>
              <w:t>Anthropic</w:t>
            </w:r>
          </w:p>
        </w:tc>
        <w:tc>
          <w:tcPr>
            <w:tcW w:type="dxa" w:w="2160"/>
          </w:tcPr>
          <w:p>
            <w:r>
              <w:rPr>
                <w:sz w:val="20"/>
              </w:rPr>
              <w:t>claude-opus-4-6</w:t>
            </w:r>
          </w:p>
        </w:tc>
        <w:tc>
          <w:tcPr>
            <w:tcW w:type="dxa" w:w="2160"/>
          </w:tcPr>
          <w:p>
            <w:r>
              <w:rPr>
                <w:sz w:val="20"/>
              </w:rPr>
              <w:t>Paid</w:t>
            </w:r>
          </w:p>
        </w:tc>
        <w:tc>
          <w:tcPr>
            <w:tcW w:type="dxa" w:w="2160"/>
          </w:tcPr>
          <w:p>
            <w:r>
              <w:rPr>
                <w:sz w:val="20"/>
              </w:rPr>
              <w:t>Detects billing/credit errors; parses clean JSON message</w:t>
            </w:r>
          </w:p>
        </w:tc>
      </w:tr>
    </w:tbl>
    <w:p/>
    <w:p>
      <w:r>
        <w:t>When a rate-limit or billing error occurs, the UI displays a structured orange warning alert with bullet-pointed guidance and suggests switching to an alternative free-tier provider.</w:t>
      </w:r>
    </w:p>
    <w:p>
      <w:pPr>
        <w:pStyle w:val="Heading2"/>
      </w:pPr>
      <w:r>
        <w:t>3.3  CI/CD Pipeline Generation</w:t>
      </w:r>
    </w:p>
    <w:p>
      <w:r>
        <w:t>The LLM receives a structured prompt built from the scan results, user-selected languages, Docker configuration, and platform choice. The generated YAML goes through multiple deterministic post-processors: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Post-Processor</w:t>
            </w:r>
          </w:p>
        </w:tc>
        <w:tc>
          <w:tcPr>
            <w:tcW w:type="dxa" w:w="2880"/>
          </w:tcPr>
          <w:p>
            <w:r>
              <w:rPr>
                <w:b/>
                <w:sz w:val="20"/>
              </w:rPr>
              <w:t>Function</w:t>
            </w:r>
          </w:p>
        </w:tc>
        <w:tc>
          <w:tcPr>
            <w:tcW w:type="dxa" w:w="2880"/>
          </w:tcPr>
          <w:p>
            <w:r>
              <w:rPr>
                <w:b/>
                <w:sz w:val="20"/>
              </w:rPr>
              <w:t>Purpose</w:t>
            </w:r>
          </w:p>
        </w:tc>
      </w:tr>
      <w:tr>
        <w:tc>
          <w:tcPr>
            <w:tcW w:type="dxa" w:w="2880"/>
          </w:tcPr>
          <w:p>
            <w:r>
              <w:rPr>
                <w:sz w:val="20"/>
              </w:rPr>
              <w:t>Docker Steps Patch</w:t>
            </w:r>
          </w:p>
        </w:tc>
        <w:tc>
          <w:tcPr>
            <w:tcW w:type="dxa" w:w="2880"/>
          </w:tcPr>
          <w:p>
            <w:r>
              <w:rPr>
                <w:sz w:val="20"/>
              </w:rPr>
              <w:t>_patch_docker_steps()</w:t>
            </w:r>
          </w:p>
        </w:tc>
        <w:tc>
          <w:tcPr>
            <w:tcW w:type="dxa" w:w="2880"/>
          </w:tcPr>
          <w:p>
            <w:r>
              <w:rPr>
                <w:sz w:val="20"/>
              </w:rPr>
              <w:t>Replaces docker build/push with docker compose commands when compose is enabled</w:t>
            </w:r>
          </w:p>
        </w:tc>
      </w:tr>
      <w:tr>
        <w:tc>
          <w:tcPr>
            <w:tcW w:type="dxa" w:w="2880"/>
          </w:tcPr>
          <w:p>
            <w:r>
              <w:rPr>
                <w:sz w:val="20"/>
              </w:rPr>
              <w:t>Docker Push Strip</w:t>
            </w:r>
          </w:p>
        </w:tc>
        <w:tc>
          <w:tcPr>
            <w:tcW w:type="dxa" w:w="2880"/>
          </w:tcPr>
          <w:p>
            <w:r>
              <w:rPr>
                <w:sz w:val="20"/>
              </w:rPr>
              <w:t>_strip_docker_push_steps()</w:t>
            </w:r>
          </w:p>
        </w:tc>
        <w:tc>
          <w:tcPr>
            <w:tcW w:type="dxa" w:w="2880"/>
          </w:tcPr>
          <w:p>
            <w:r>
              <w:rPr>
                <w:sz w:val="20"/>
              </w:rPr>
              <w:t>Removes all docker login/push steps when push to Docker Hub is disabled</w:t>
            </w:r>
          </w:p>
        </w:tc>
      </w:tr>
      <w:tr>
        <w:tc>
          <w:tcPr>
            <w:tcW w:type="dxa" w:w="2880"/>
          </w:tcPr>
          <w:p>
            <w:r>
              <w:rPr>
                <w:sz w:val="20"/>
              </w:rPr>
              <w:t>Test Runner Patch</w:t>
            </w:r>
          </w:p>
        </w:tc>
        <w:tc>
          <w:tcPr>
            <w:tcW w:type="dxa" w:w="2880"/>
          </w:tcPr>
          <w:p>
            <w:r>
              <w:rPr>
                <w:sz w:val="20"/>
              </w:rPr>
              <w:t>_patch_test_runner_steps()</w:t>
            </w:r>
          </w:p>
        </w:tc>
        <w:tc>
          <w:tcPr>
            <w:tcW w:type="dxa" w:w="2880"/>
          </w:tcPr>
          <w:p>
            <w:r>
              <w:rPr>
                <w:sz w:val="20"/>
              </w:rPr>
              <w:t>Ensures test runners are installed (pip install pytest, gem install rspec, etc.)</w:t>
            </w:r>
          </w:p>
        </w:tc>
      </w:tr>
      <w:tr>
        <w:tc>
          <w:tcPr>
            <w:tcW w:type="dxa" w:w="2880"/>
          </w:tcPr>
          <w:p>
            <w:r>
              <w:rPr>
                <w:sz w:val="20"/>
              </w:rPr>
              <w:t>Expression Sanitiser</w:t>
            </w:r>
          </w:p>
        </w:tc>
        <w:tc>
          <w:tcPr>
            <w:tcW w:type="dxa" w:w="2880"/>
          </w:tcPr>
          <w:p>
            <w:r>
              <w:rPr>
                <w:sz w:val="20"/>
              </w:rPr>
              <w:t>_sanitize_expressions()</w:t>
            </w:r>
          </w:p>
        </w:tc>
        <w:tc>
          <w:tcPr>
            <w:tcW w:type="dxa" w:w="2880"/>
          </w:tcPr>
          <w:p>
            <w:r>
              <w:rPr>
                <w:sz w:val="20"/>
              </w:rPr>
              <w:t>Fixes GitHub Actions expression syntax (${{ }})</w:t>
            </w:r>
          </w:p>
        </w:tc>
      </w:tr>
      <w:tr>
        <w:tc>
          <w:tcPr>
            <w:tcW w:type="dxa" w:w="2880"/>
          </w:tcPr>
          <w:p>
            <w:r>
              <w:rPr>
                <w:sz w:val="20"/>
              </w:rPr>
              <w:t>Runner Sanitiser</w:t>
            </w:r>
          </w:p>
        </w:tc>
        <w:tc>
          <w:tcPr>
            <w:tcW w:type="dxa" w:w="2880"/>
          </w:tcPr>
          <w:p>
            <w:r>
              <w:rPr>
                <w:sz w:val="20"/>
              </w:rPr>
              <w:t>_sanitize_runner()</w:t>
            </w:r>
          </w:p>
        </w:tc>
        <w:tc>
          <w:tcPr>
            <w:tcW w:type="dxa" w:w="2880"/>
          </w:tcPr>
          <w:p>
            <w:r>
              <w:rPr>
                <w:sz w:val="20"/>
              </w:rPr>
              <w:t>Ensures correct runs-on values for each platform</w:t>
            </w:r>
          </w:p>
        </w:tc>
      </w:tr>
      <w:tr>
        <w:tc>
          <w:tcPr>
            <w:tcW w:type="dxa" w:w="2880"/>
          </w:tcPr>
          <w:p>
            <w:r>
              <w:t>Shell if/fi Fix</w:t>
            </w:r>
          </w:p>
        </w:tc>
        <w:tc>
          <w:tcPr>
            <w:tcW w:type="dxa" w:w="2880"/>
          </w:tcPr>
          <w:p>
            <w:r>
              <w:t>_fix_shell_if_fi()</w:t>
            </w:r>
          </w:p>
        </w:tc>
        <w:tc>
          <w:tcPr>
            <w:tcW w:type="dxa" w:w="2880"/>
          </w:tcPr>
          <w:p>
            <w:r>
              <w:t>Detects and fixes mismatched if/fi blocks in shell steps — adds missing fi or removes excess fi</w:t>
            </w:r>
          </w:p>
        </w:tc>
      </w:tr>
    </w:tbl>
    <w:p/>
    <w:p>
      <w:pPr>
        <w:pStyle w:val="Heading2"/>
      </w:pPr>
      <w:r>
        <w:t>3.4  Multi-Platform Support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Platform</w:t>
            </w:r>
          </w:p>
        </w:tc>
        <w:tc>
          <w:tcPr>
            <w:tcW w:type="dxa" w:w="2880"/>
          </w:tcPr>
          <w:p>
            <w:r>
              <w:rPr>
                <w:b/>
                <w:sz w:val="20"/>
              </w:rPr>
              <w:t>Output File</w:t>
            </w:r>
          </w:p>
        </w:tc>
        <w:tc>
          <w:tcPr>
            <w:tcW w:type="dxa" w:w="2880"/>
          </w:tcPr>
          <w:p>
            <w:r>
              <w:rPr>
                <w:b/>
                <w:sz w:val="20"/>
              </w:rPr>
              <w:t>Features</w:t>
            </w:r>
          </w:p>
        </w:tc>
      </w:tr>
      <w:tr>
        <w:tc>
          <w:tcPr>
            <w:tcW w:type="dxa" w:w="2880"/>
          </w:tcPr>
          <w:p>
            <w:r>
              <w:rPr>
                <w:sz w:val="20"/>
              </w:rPr>
              <w:t>GitHub Actions</w:t>
            </w:r>
          </w:p>
        </w:tc>
        <w:tc>
          <w:tcPr>
            <w:tcW w:type="dxa" w:w="2880"/>
          </w:tcPr>
          <w:p>
            <w:r>
              <w:rPr>
                <w:sz w:val="20"/>
              </w:rPr>
              <w:t>.github/workflows/ci.yml</w:t>
            </w:r>
          </w:p>
        </w:tc>
        <w:tc>
          <w:tcPr>
            <w:tcW w:type="dxa" w:w="2880"/>
          </w:tcPr>
          <w:p>
            <w:r>
              <w:rPr>
                <w:sz w:val="20"/>
              </w:rPr>
              <w:t>Full self-healing support, secrets check, Actions run polling</w:t>
            </w:r>
          </w:p>
        </w:tc>
      </w:tr>
      <w:tr>
        <w:tc>
          <w:tcPr>
            <w:tcW w:type="dxa" w:w="2880"/>
          </w:tcPr>
          <w:p>
            <w:r>
              <w:rPr>
                <w:sz w:val="20"/>
              </w:rPr>
              <w:t>GitLab CI</w:t>
            </w:r>
          </w:p>
        </w:tc>
        <w:tc>
          <w:tcPr>
            <w:tcW w:type="dxa" w:w="2880"/>
          </w:tcPr>
          <w:p>
            <w:r>
              <w:rPr>
                <w:sz w:val="20"/>
              </w:rPr>
              <w:t>.gitlab-ci.yml</w:t>
            </w:r>
          </w:p>
        </w:tc>
        <w:tc>
          <w:tcPr>
            <w:tcW w:type="dxa" w:w="2880"/>
          </w:tcPr>
          <w:p>
            <w:r>
              <w:rPr>
                <w:sz w:val="20"/>
              </w:rPr>
              <w:t>YAML generation with correct GitLab syntax</w:t>
            </w:r>
          </w:p>
        </w:tc>
      </w:tr>
      <w:tr>
        <w:tc>
          <w:tcPr>
            <w:tcW w:type="dxa" w:w="2880"/>
          </w:tcPr>
          <w:p>
            <w:r>
              <w:rPr>
                <w:sz w:val="20"/>
              </w:rPr>
              <w:t>Jenkins</w:t>
            </w:r>
          </w:p>
        </w:tc>
        <w:tc>
          <w:tcPr>
            <w:tcW w:type="dxa" w:w="2880"/>
          </w:tcPr>
          <w:p>
            <w:r>
              <w:rPr>
                <w:sz w:val="20"/>
              </w:rPr>
              <w:t>Jenkinsfile</w:t>
            </w:r>
          </w:p>
        </w:tc>
        <w:tc>
          <w:tcPr>
            <w:tcW w:type="dxa" w:w="2880"/>
          </w:tcPr>
          <w:p>
            <w:r>
              <w:rPr>
                <w:sz w:val="20"/>
              </w:rPr>
              <w:t>Groovy pipeline generation</w:t>
            </w:r>
          </w:p>
        </w:tc>
      </w:tr>
    </w:tbl>
    <w:p/>
    <w:p>
      <w:pPr>
        <w:pStyle w:val="Heading2"/>
      </w:pPr>
      <w:r>
        <w:t>3.5  Docker Integration</w:t>
      </w:r>
    </w:p>
    <w:p>
      <w:r>
        <w:t>The Docker integration provides three capabilities:</w:t>
      </w:r>
    </w:p>
    <w:p>
      <w:pPr>
        <w:pStyle w:val="ListBullet"/>
      </w:pPr>
      <w:r>
        <w:t>Dockerfile Generation — multi-language Dockerfile covering all selected languages with guarded dependency installs</w:t>
      </w:r>
    </w:p>
    <w:p>
      <w:pPr>
        <w:pStyle w:val="ListBullet"/>
      </w:pPr>
      <w:r>
        <w:t>docker-compose.yml Generation — service definition with correct command per language</w:t>
      </w:r>
    </w:p>
    <w:p>
      <w:pPr>
        <w:pStyle w:val="ListBullet"/>
      </w:pPr>
      <w:r>
        <w:t>Docker Hub Push — optional push step with secrets-aware conditional; compose-aware (uses docker push when compose is disabled, docker compose push when enabled)</w:t>
      </w:r>
    </w:p>
    <w:p>
      <w:pPr>
        <w:pStyle w:val="Heading2"/>
      </w:pPr>
      <w:r>
        <w:t>3.6  Git Branch Management</w:t>
      </w:r>
    </w:p>
    <w:p>
      <w:r>
        <w:t>All generated files are committed to a user-specified feature branch (default: cicd-gen). The default branch is never modified directly. The application supports:</w:t>
      </w:r>
    </w:p>
    <w:p>
      <w:pPr>
        <w:pStyle w:val="ListBullet"/>
      </w:pPr>
      <w:r>
        <w:t>HTTPS token authentication (PAT) — masked input in the scan section, always visible; never persisted to disk</w:t>
      </w:r>
    </w:p>
    <w:p>
      <w:pPr>
        <w:pStyle w:val="ListBullet"/>
      </w:pPr>
      <w:r>
        <w:t>PAT is validated against the GitHub API (GET /user) before use</w:t>
      </w:r>
    </w:p>
    <w:p>
      <w:pPr>
        <w:pStyle w:val="ListBullet"/>
      </w:pPr>
      <w:r>
        <w:t>Automatic pre-commit hook execution on generated files</w:t>
      </w:r>
    </w:p>
    <w:p>
      <w:pPr>
        <w:pStyle w:val="ListBullet"/>
      </w:pPr>
      <w:r>
        <w:t>Stub dependency file creation when none exist (requirements.txt, package.json, etc.)</w:t>
      </w:r>
    </w:p>
    <w:p>
      <w:pPr>
        <w:pStyle w:val="Heading2"/>
      </w:pPr>
      <w:r>
        <w:t>3.7  CI Self-Healing (Watch &amp; Heal)</w:t>
      </w:r>
    </w:p>
    <w:p>
      <w:r>
        <w:t>After committing and pushing the generated pipeline, the application can monitor the triggered GitHub Actions run in real time. The watch-and-heal loop:</w:t>
      </w:r>
    </w:p>
    <w:p>
      <w:pPr>
        <w:pStyle w:val="ListBullet"/>
      </w:pPr>
      <w:r>
        <w:t>Polls the GitHub Actions API every 12 seconds for run status</w:t>
      </w:r>
    </w:p>
    <w:p>
      <w:pPr>
        <w:pStyle w:val="ListBullet"/>
      </w:pPr>
      <w:r>
        <w:t>On failure, queries the Jobs API to identify which specific step(s) failed</w:t>
      </w:r>
    </w:p>
    <w:p>
      <w:pPr>
        <w:pStyle w:val="ListBullet"/>
      </w:pPr>
      <w:r>
        <w:t>Downloads the full run logs via the GitHub API</w:t>
      </w:r>
    </w:p>
    <w:p>
      <w:pPr>
        <w:pStyle w:val="ListBullet"/>
      </w:pPr>
      <w:r>
        <w:t>Sends the error logs + current YAML to the LLM for an automated fix</w:t>
      </w:r>
    </w:p>
    <w:p>
      <w:pPr>
        <w:pStyle w:val="ListBullet"/>
      </w:pPr>
      <w:r>
        <w:t>Commits and pushes the fix, then watches the new run</w:t>
      </w:r>
    </w:p>
    <w:p>
      <w:pPr>
        <w:pStyle w:val="ListBullet"/>
      </w:pPr>
      <w:r>
        <w:t>Retries indefinitely — no retry limit; user cancels when desired</w:t>
      </w:r>
    </w:p>
    <w:p>
      <w:pPr>
        <w:pStyle w:val="ListBullet"/>
      </w:pPr>
      <w:r>
        <w:t>Cancel is honoured promptly at multiple checkpoints (before each attempt, before LLM call, before git push)</w:t>
      </w:r>
    </w:p>
    <w:p>
      <w:r>
        <w:t>The dashboard displays a live status card showing the current attempt number, a steps timeline with pass/fail icons, inline red badges for failed steps (e.g., 'build → Run tests'), and an expandable log tail.</w:t>
      </w:r>
    </w:p>
    <w:p>
      <w:pPr>
        <w:pStyle w:val="Heading2"/>
      </w:pPr>
      <w:r>
        <w:t>3.8  GitHub Secrets Checking</w:t>
      </w:r>
    </w:p>
    <w:p>
      <w:r>
        <w:t>When Docker Hub push is enabled, the application auto-polls the GitHub repository's Actions secrets via the REST API every 10 seconds. It displays live per-secret badges:</w:t>
      </w:r>
    </w:p>
    <w:p>
      <w:pPr>
        <w:pStyle w:val="ListBullet"/>
      </w:pPr>
      <w:r>
        <w:t>✅ — secret is configured</w:t>
      </w:r>
    </w:p>
    <w:p>
      <w:pPr>
        <w:pStyle w:val="ListBullet"/>
      </w:pPr>
      <w:r>
        <w:t>❌ — secret is missing</w:t>
      </w:r>
    </w:p>
    <w:p>
      <w:pPr>
        <w:pStyle w:val="ListBullet"/>
      </w:pPr>
      <w:r>
        <w:t>⏳ — checking in progress</w:t>
      </w:r>
    </w:p>
    <w:p>
      <w:r>
        <w:t>The checked secrets are DOCKER_USERNAME and DOCKER_TOKEN. Only existence is verified — values are never read.</w:t>
      </w:r>
    </w:p>
    <w:p>
      <w:pPr>
        <w:pStyle w:val="Heading2"/>
      </w:pPr>
      <w:r>
        <w:t>3.9  Generated Files Browser</w:t>
      </w:r>
    </w:p>
    <w:p>
      <w:r>
        <w:t>After generation, the UI displays an interactive two-column file browser replacing the previous tabbed preview. The left column shows a radio-button tree of all generated files (CI YAML, Dockerfile, docker-compose.yml) grouped by directory. The right column renders the selected file with syntax-highlighted code. The language is auto-detected from the file extension. When the CI self-healer fixes a file, the browser automatically updates with the new content.</w:t>
      </w:r>
    </w:p>
    <w:p>
      <w:pPr>
        <w:pStyle w:val="Heading2"/>
      </w:pPr>
      <w:r>
        <w:t>3.10  Backup Management</w:t>
      </w:r>
    </w:p>
    <w:p>
      <w:r>
        <w:t>If an existing CI configuration file is found, it is backed up to &lt;repo_root&gt;/.cicd-gen-backups/ with a timestamp suffix before overwriting. Backups are stored outside .github/workflows/ to prevent GitHub Actions from treating them as additional workflow files.</w:t>
      </w:r>
    </w:p>
    <w:p>
      <w:pPr>
        <w:pStyle w:val="Heading2"/>
      </w:pPr>
      <w:r>
        <w:t>3.11  Template Caching System</w:t>
      </w:r>
    </w:p>
    <w:p>
      <w:pPr/>
      <w:r>
        <w:t>CICD-Gen caches known-good CI pipeline configurations as parsed YAML dicts in JSON template files stored in the templates/ directory. When a user generates a pipeline for the same language + platform combination, the cached template is reused — eliminating the LLM call entirely. Templates are updated automatically when the CI self-healer produces a successful pipeline run.</w:t>
      </w:r>
    </w:p>
    <w:p>
      <w:pPr>
        <w:pStyle w:val="ListBullet"/>
      </w:pPr>
      <w:r>
        <w:t>Templates are keyed by language + platform (e.g., python__github_actions.json)</w:t>
      </w:r>
    </w:p>
    <w:p>
      <w:pPr>
        <w:pStyle w:val="ListBullet"/>
      </w:pPr>
      <w:r>
        <w:t>CI YAML is stored as a parsed dict (via yaml.safe_load) — all adaptations happen at the dict/key level, not via regex</w:t>
      </w:r>
    </w:p>
    <w:p>
      <w:pPr>
        <w:pStyle w:val="ListBullet"/>
      </w:pPr>
      <w:r>
        <w:t>On cache hit, adapt_template() adjusts: pipeline name, Python/Node version, and Docker step injection/removal</w:t>
      </w:r>
    </w:p>
    <w:p>
      <w:pPr>
        <w:pStyle w:val="ListBullet"/>
      </w:pPr>
      <w:r>
        <w:t>User-typed extra requirements bypass the cache and trigger a fresh LLM call</w:t>
      </w:r>
    </w:p>
    <w:p>
      <w:pPr>
        <w:pStyle w:val="ListBullet"/>
      </w:pPr>
      <w:r>
        <w:t>Templates are saved after successful CI runs and after initial LLM generation</w:t>
      </w:r>
    </w:p>
    <w:p>
      <w:pPr>
        <w:pStyle w:val="Heading2"/>
      </w:pPr>
      <w:r>
        <w:t>3.12  Dockerfile Template System</w:t>
      </w:r>
    </w:p>
    <w:p>
      <w:pPr/>
      <w:r>
        <w:t>Dockerfiles are generated from a JSON-based composable template system (templates/dockerfile_blocks.json), completely decoupled from the CI template cache. Each language entry specifies system packages, toolchain install blocks, package manager variants, and test runner installs.</w:t>
      </w:r>
    </w:p>
    <w:p>
      <w:pPr>
        <w:pStyle w:val="ListBullet"/>
      </w:pPr>
      <w:r>
        <w:t>Supports 10 languages: Python, Node.js, TypeScript, Go, Rust, Ruby, Java, Kotlin, PHP, .NET</w:t>
      </w:r>
    </w:p>
    <w:p>
      <w:pPr>
        <w:pStyle w:val="ListBullet"/>
      </w:pPr>
      <w:r>
        <w:t>Selects the correct package manager variant based on scan results (e.g., pip vs pipenv vs poetry for Python, npm vs yarn vs pnpm for Node)</w:t>
      </w:r>
    </w:p>
    <w:p>
      <w:pPr>
        <w:pStyle w:val="ListBullet"/>
      </w:pPr>
      <w:r>
        <w:t>Selects the correct test runner install (e.g., pytest for Python, jest/mocha for Node)</w:t>
      </w:r>
    </w:p>
    <w:p>
      <w:pPr>
        <w:pStyle w:val="ListBullet"/>
      </w:pPr>
      <w:r>
        <w:t>Multi-language Dockerfiles are supported — blocks are composed and deduplicated (e.g., Node + TypeScript share the same toolchain)</w:t>
      </w:r>
    </w:p>
    <w:p>
      <w:pPr>
        <w:pStyle w:val="ListBullet"/>
      </w:pPr>
      <w:r>
        <w:t>Templates are stored as readable JSON in templates/dockerfile_blocks.json for easy editing</w:t>
      </w:r>
    </w:p>
    <w:p>
      <w:pPr>
        <w:pStyle w:val="Heading2"/>
      </w:pPr>
      <w:r>
        <w:t>3.13  Compose-Aware Docker CI Steps</w:t>
      </w:r>
    </w:p>
    <w:p>
      <w:pPr/>
      <w:r>
        <w:t>Docker build and push steps in the generated CI pipeline are dynamically tailored based on the Pipeline Configuration toggles. The filter_steps() function in template_store.py handles three independent flags:</w:t>
      </w:r>
    </w:p>
    <w:p>
      <w:pPr>
        <w:pStyle w:val="ListBullet"/>
      </w:pPr>
      <w:r>
        <w:t>docker_enabled — controls whether Docker build steps appear in the CI YAML</w:t>
      </w:r>
    </w:p>
    <w:p>
      <w:pPr>
        <w:pStyle w:val="ListBullet"/>
      </w:pPr>
      <w:r>
        <w:t>docker_push_enabled — controls whether Docker login &amp; push steps appear</w:t>
      </w:r>
    </w:p>
    <w:p>
      <w:pPr>
        <w:pStyle w:val="ListBullet"/>
      </w:pPr>
      <w:r>
        <w:t>compose_enabled — controls whether steps use docker compose commands or plain docker build/push</w:t>
      </w:r>
    </w:p>
    <w:p>
      <w:pPr/>
      <w:r>
        <w:t>When compose is disabled, the build step uses docker build -t "$REPO_NAME:latest" . and the push step uses docker build + docker push directly. When compose is enabled, the steps use docker compose build and docker compose push. Steps are always freshly injected to match the current configuration, ensuring no stale commands from the template.</w:t>
      </w:r>
    </w:p>
    <w:p>
      <w:pPr>
        <w:pStyle w:val="Heading1"/>
      </w:pPr>
      <w:r>
        <w:t>4. Error Handling</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Error Type</w:t>
            </w:r>
          </w:p>
        </w:tc>
        <w:tc>
          <w:tcPr>
            <w:tcW w:type="dxa" w:w="2880"/>
          </w:tcPr>
          <w:p>
            <w:r>
              <w:rPr>
                <w:b/>
                <w:sz w:val="20"/>
              </w:rPr>
              <w:t>Provider(s)</w:t>
            </w:r>
          </w:p>
        </w:tc>
        <w:tc>
          <w:tcPr>
            <w:tcW w:type="dxa" w:w="2880"/>
          </w:tcPr>
          <w:p>
            <w:r>
              <w:rPr>
                <w:b/>
                <w:sz w:val="20"/>
              </w:rPr>
              <w:t>User Experience</w:t>
            </w:r>
          </w:p>
        </w:tc>
      </w:tr>
      <w:tr>
        <w:tc>
          <w:tcPr>
            <w:tcW w:type="dxa" w:w="2880"/>
          </w:tcPr>
          <w:p>
            <w:r>
              <w:rPr>
                <w:sz w:val="20"/>
              </w:rPr>
              <w:t>Invalid API key</w:t>
            </w:r>
          </w:p>
        </w:tc>
        <w:tc>
          <w:tcPr>
            <w:tcW w:type="dxa" w:w="2880"/>
          </w:tcPr>
          <w:p>
            <w:r>
              <w:rPr>
                <w:sz w:val="20"/>
              </w:rPr>
              <w:t>All</w:t>
            </w:r>
          </w:p>
        </w:tc>
        <w:tc>
          <w:tcPr>
            <w:tcW w:type="dxa" w:w="2880"/>
          </w:tcPr>
          <w:p>
            <w:r>
              <w:rPr>
                <w:sz w:val="20"/>
              </w:rPr>
              <w:t>Red alert with key format hint and link to get a new key</w:t>
            </w:r>
          </w:p>
        </w:tc>
      </w:tr>
      <w:tr>
        <w:tc>
          <w:tcPr>
            <w:tcW w:type="dxa" w:w="2880"/>
          </w:tcPr>
          <w:p>
            <w:r>
              <w:rPr>
                <w:sz w:val="20"/>
              </w:rPr>
              <w:t>Rate limit (429)</w:t>
            </w:r>
          </w:p>
        </w:tc>
        <w:tc>
          <w:tcPr>
            <w:tcW w:type="dxa" w:w="2880"/>
          </w:tcPr>
          <w:p>
            <w:r>
              <w:rPr>
                <w:sz w:val="20"/>
              </w:rPr>
              <w:t>Gemini, Groq</w:t>
            </w:r>
          </w:p>
        </w:tc>
        <w:tc>
          <w:tcPr>
            <w:tcW w:type="dxa" w:w="2880"/>
          </w:tcPr>
          <w:p>
            <w:r>
              <w:rPr>
                <w:sz w:val="20"/>
              </w:rPr>
              <w:t>Orange alert with retry-at time and alt-provider tip</w:t>
            </w:r>
          </w:p>
        </w:tc>
      </w:tr>
      <w:tr>
        <w:tc>
          <w:tcPr>
            <w:tcW w:type="dxa" w:w="2880"/>
          </w:tcPr>
          <w:p>
            <w:r>
              <w:rPr>
                <w:sz w:val="20"/>
              </w:rPr>
              <w:t>Daily quota exhausted</w:t>
            </w:r>
          </w:p>
        </w:tc>
        <w:tc>
          <w:tcPr>
            <w:tcW w:type="dxa" w:w="2880"/>
          </w:tcPr>
          <w:p>
            <w:r>
              <w:rPr>
                <w:sz w:val="20"/>
              </w:rPr>
              <w:t>Gemini</w:t>
            </w:r>
          </w:p>
        </w:tc>
        <w:tc>
          <w:tcPr>
            <w:tcW w:type="dxa" w:w="2880"/>
          </w:tcPr>
          <w:p>
            <w:r>
              <w:rPr>
                <w:sz w:val="20"/>
              </w:rPr>
              <w:t>Orange alert with reset timing and free alternatives</w:t>
            </w:r>
          </w:p>
        </w:tc>
      </w:tr>
      <w:tr>
        <w:tc>
          <w:tcPr>
            <w:tcW w:type="dxa" w:w="2880"/>
          </w:tcPr>
          <w:p>
            <w:r>
              <w:rPr>
                <w:sz w:val="20"/>
              </w:rPr>
              <w:t>Insufficient credits</w:t>
            </w:r>
          </w:p>
        </w:tc>
        <w:tc>
          <w:tcPr>
            <w:tcW w:type="dxa" w:w="2880"/>
          </w:tcPr>
          <w:p>
            <w:r>
              <w:rPr>
                <w:sz w:val="20"/>
              </w:rPr>
              <w:t>Anthropic</w:t>
            </w:r>
          </w:p>
        </w:tc>
        <w:tc>
          <w:tcPr>
            <w:tcW w:type="dxa" w:w="2880"/>
          </w:tcPr>
          <w:p>
            <w:r>
              <w:rPr>
                <w:sz w:val="20"/>
              </w:rPr>
              <w:t>Orange billing alert with top-up link and free-tier tip</w:t>
            </w:r>
          </w:p>
        </w:tc>
      </w:tr>
      <w:tr>
        <w:tc>
          <w:tcPr>
            <w:tcW w:type="dxa" w:w="2880"/>
          </w:tcPr>
          <w:p>
            <w:r>
              <w:rPr>
                <w:sz w:val="20"/>
              </w:rPr>
              <w:t>Bad request (400)</w:t>
            </w:r>
          </w:p>
        </w:tc>
        <w:tc>
          <w:tcPr>
            <w:tcW w:type="dxa" w:w="2880"/>
          </w:tcPr>
          <w:p>
            <w:r>
              <w:rPr>
                <w:sz w:val="20"/>
              </w:rPr>
              <w:t>Anthropic</w:t>
            </w:r>
          </w:p>
        </w:tc>
        <w:tc>
          <w:tcPr>
            <w:tcW w:type="dxa" w:w="2880"/>
          </w:tcPr>
          <w:p>
            <w:r>
              <w:rPr>
                <w:sz w:val="20"/>
              </w:rPr>
              <w:t>Parses clean message from JSON body; structured display</w:t>
            </w:r>
          </w:p>
        </w:tc>
      </w:tr>
      <w:tr>
        <w:tc>
          <w:tcPr>
            <w:tcW w:type="dxa" w:w="2880"/>
          </w:tcPr>
          <w:p>
            <w:r>
              <w:rPr>
                <w:sz w:val="20"/>
              </w:rPr>
              <w:t>Generic API error</w:t>
            </w:r>
          </w:p>
        </w:tc>
        <w:tc>
          <w:tcPr>
            <w:tcW w:type="dxa" w:w="2880"/>
          </w:tcPr>
          <w:p>
            <w:r>
              <w:rPr>
                <w:sz w:val="20"/>
              </w:rPr>
              <w:t>All</w:t>
            </w:r>
          </w:p>
        </w:tc>
        <w:tc>
          <w:tcPr>
            <w:tcW w:type="dxa" w:w="2880"/>
          </w:tcPr>
          <w:p>
            <w:r>
              <w:rPr>
                <w:sz w:val="20"/>
              </w:rPr>
              <w:t>Red danger alert with exception message</w:t>
            </w:r>
          </w:p>
        </w:tc>
      </w:tr>
      <w:tr>
        <w:tc>
          <w:tcPr>
            <w:tcW w:type="dxa" w:w="2880"/>
          </w:tcPr>
          <w:p>
            <w:r>
              <w:rPr>
                <w:sz w:val="20"/>
              </w:rPr>
              <w:t>Git push failure</w:t>
            </w:r>
          </w:p>
        </w:tc>
        <w:tc>
          <w:tcPr>
            <w:tcW w:type="dxa" w:w="2880"/>
          </w:tcPr>
          <w:p>
            <w:r>
              <w:rPr>
                <w:sz w:val="20"/>
              </w:rPr>
              <w:t>N/A</w:t>
            </w:r>
          </w:p>
        </w:tc>
        <w:tc>
          <w:tcPr>
            <w:tcW w:type="dxa" w:w="2880"/>
          </w:tcPr>
          <w:p>
            <w:r>
              <w:rPr>
                <w:sz w:val="20"/>
              </w:rPr>
              <w:t>Token masked in error message; inline alert</w:t>
            </w:r>
          </w:p>
        </w:tc>
      </w:tr>
      <w:tr>
        <w:tc>
          <w:tcPr>
            <w:tcW w:type="dxa" w:w="2880"/>
          </w:tcPr>
          <w:p>
            <w:r>
              <w:rPr>
                <w:sz w:val="20"/>
              </w:rPr>
              <w:t>Clone failure</w:t>
            </w:r>
          </w:p>
        </w:tc>
        <w:tc>
          <w:tcPr>
            <w:tcW w:type="dxa" w:w="2880"/>
          </w:tcPr>
          <w:p>
            <w:r>
              <w:rPr>
                <w:sz w:val="20"/>
              </w:rPr>
              <w:t>N/A</w:t>
            </w:r>
          </w:p>
        </w:tc>
        <w:tc>
          <w:tcPr>
            <w:tcW w:type="dxa" w:w="2880"/>
          </w:tcPr>
          <w:p>
            <w:r>
              <w:rPr>
                <w:sz w:val="20"/>
              </w:rPr>
              <w:t>Structured alert with authentication guidance</w:t>
            </w:r>
          </w:p>
        </w:tc>
      </w:tr>
    </w:tbl>
    <w:p/>
    <w:p>
      <w:pPr>
        <w:pStyle w:val="Heading1"/>
      </w:pPr>
      <w:r>
        <w:t>5. Security Model</w:t>
      </w:r>
    </w:p>
    <w:p>
      <w:pPr>
        <w:pStyle w:val="Heading2"/>
      </w:pPr>
      <w:r>
        <w:t>6.8  template_store.py</w:t>
      </w:r>
    </w:p>
    <w:p>
      <w:pPr/>
    </w:p>
    <w:p>
      <w:pPr>
        <w:pStyle w:val="Heading2"/>
      </w:pPr>
      <w:r>
        <w:t>6.9  dockerfile_templates.py</w:t>
      </w:r>
    </w:p>
    <w:p>
      <w:pPr/>
    </w:p>
    <w:p>
      <w:pPr>
        <w:pStyle w:val="ListBullet"/>
      </w:pPr>
      <w:r>
        <w:t>API keys are entered in masked password fields with persistence disabled; they are never written to disk or browser storage.</w:t>
      </w:r>
    </w:p>
    <w:p>
      <w:pPr>
        <w:pStyle w:val="ListBullet"/>
      </w:pPr>
      <w:r>
        <w:t>HTTPS tokens are injected into the Git URL only for the duration of the push operation.</w:t>
      </w:r>
    </w:p>
    <w:p>
      <w:pPr>
        <w:pStyle w:val="ListBullet"/>
      </w:pPr>
      <w:r>
        <w:t>Docker secrets are verified for existence only — values are never fetched from GitHub.</w:t>
      </w:r>
    </w:p>
    <w:p>
      <w:pPr>
        <w:pStyle w:val="ListBullet"/>
      </w:pPr>
      <w:r>
        <w:t>Tokens are masked in all error messages displayed to the user.</w:t>
      </w:r>
    </w:p>
    <w:p>
      <w:pPr>
        <w:pStyle w:val="ListBullet"/>
      </w:pPr>
      <w:r>
        <w:t>Temporary cloned repositories are cleaned up after each session.</w:t>
      </w:r>
    </w:p>
    <w:p>
      <w:pPr>
        <w:pStyle w:val="Heading1"/>
      </w:pPr>
      <w:r>
        <w:t>6. Module Reference</w:t>
      </w:r>
    </w:p>
    <w:p>
      <w:pPr>
        <w:pStyle w:val="Heading2"/>
      </w:pPr>
      <w:r>
        <w:t>6.1  scanner.py</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Function</w:t>
            </w:r>
          </w:p>
        </w:tc>
        <w:tc>
          <w:tcPr>
            <w:tcW w:type="dxa" w:w="4320"/>
          </w:tcPr>
          <w:p>
            <w:r>
              <w:rPr>
                <w:b/>
                <w:sz w:val="20"/>
              </w:rPr>
              <w:t>Description</w:t>
            </w:r>
          </w:p>
        </w:tc>
      </w:tr>
      <w:tr>
        <w:tc>
          <w:tcPr>
            <w:tcW w:type="dxa" w:w="4320"/>
          </w:tcPr>
          <w:p>
            <w:r>
              <w:rPr>
                <w:sz w:val="20"/>
              </w:rPr>
              <w:t>scan_repo(repo_path)</w:t>
            </w:r>
          </w:p>
        </w:tc>
        <w:tc>
          <w:tcPr>
            <w:tcW w:type="dxa" w:w="4320"/>
          </w:tcPr>
          <w:p>
            <w:r>
              <w:rPr>
                <w:sz w:val="20"/>
              </w:rPr>
              <w:t>Main entry point — returns structured fingerprint dict</w:t>
            </w:r>
          </w:p>
        </w:tc>
      </w:tr>
      <w:tr>
        <w:tc>
          <w:tcPr>
            <w:tcW w:type="dxa" w:w="4320"/>
          </w:tcPr>
          <w:p>
            <w:r>
              <w:rPr>
                <w:sz w:val="20"/>
              </w:rPr>
              <w:t>detect_language(root)</w:t>
            </w:r>
          </w:p>
        </w:tc>
        <w:tc>
          <w:tcPr>
            <w:tcW w:type="dxa" w:w="4320"/>
          </w:tcPr>
          <w:p>
            <w:r>
              <w:rPr>
                <w:sz w:val="20"/>
              </w:rPr>
              <w:t>Detects primary language from signature files</w:t>
            </w:r>
          </w:p>
        </w:tc>
      </w:tr>
      <w:tr>
        <w:tc>
          <w:tcPr>
            <w:tcW w:type="dxa" w:w="4320"/>
          </w:tcPr>
          <w:p>
            <w:r>
              <w:rPr>
                <w:sz w:val="20"/>
              </w:rPr>
              <w:t>detect_framework(root, language)</w:t>
            </w:r>
          </w:p>
        </w:tc>
        <w:tc>
          <w:tcPr>
            <w:tcW w:type="dxa" w:w="4320"/>
          </w:tcPr>
          <w:p>
            <w:r>
              <w:rPr>
                <w:sz w:val="20"/>
              </w:rPr>
              <w:t>Detects frameworks from dependency files</w:t>
            </w:r>
          </w:p>
        </w:tc>
      </w:tr>
      <w:tr>
        <w:tc>
          <w:tcPr>
            <w:tcW w:type="dxa" w:w="4320"/>
          </w:tcPr>
          <w:p>
            <w:r>
              <w:rPr>
                <w:sz w:val="20"/>
              </w:rPr>
              <w:t>detect_tests(root, language)</w:t>
            </w:r>
          </w:p>
        </w:tc>
        <w:tc>
          <w:tcPr>
            <w:tcW w:type="dxa" w:w="4320"/>
          </w:tcPr>
          <w:p>
            <w:r>
              <w:rPr>
                <w:sz w:val="20"/>
              </w:rPr>
              <w:t>Detects test runner and test directories</w:t>
            </w:r>
          </w:p>
        </w:tc>
      </w:tr>
      <w:tr>
        <w:tc>
          <w:tcPr>
            <w:tcW w:type="dxa" w:w="4320"/>
          </w:tcPr>
          <w:p>
            <w:r>
              <w:rPr>
                <w:sz w:val="20"/>
              </w:rPr>
              <w:t>detect_deploy_targets(root)</w:t>
            </w:r>
          </w:p>
        </w:tc>
        <w:tc>
          <w:tcPr>
            <w:tcW w:type="dxa" w:w="4320"/>
          </w:tcPr>
          <w:p>
            <w:r>
              <w:rPr>
                <w:sz w:val="20"/>
              </w:rPr>
              <w:t>Detects Docker, Kubernetes, Heroku, AWS presence</w:t>
            </w:r>
          </w:p>
        </w:tc>
      </w:tr>
      <w:tr>
        <w:tc>
          <w:tcPr>
            <w:tcW w:type="dxa" w:w="4320"/>
          </w:tcPr>
          <w:p>
            <w:r>
              <w:rPr>
                <w:sz w:val="20"/>
              </w:rPr>
              <w:t>detect_package_manager(root, language)</w:t>
            </w:r>
          </w:p>
        </w:tc>
        <w:tc>
          <w:tcPr>
            <w:tcW w:type="dxa" w:w="4320"/>
          </w:tcPr>
          <w:p>
            <w:r>
              <w:rPr>
                <w:sz w:val="20"/>
              </w:rPr>
              <w:t>Identifies package manager (pip, npm, yarn, etc.)</w:t>
            </w:r>
          </w:p>
        </w:tc>
      </w:tr>
      <w:tr>
        <w:tc>
          <w:tcPr>
            <w:tcW w:type="dxa" w:w="4320"/>
          </w:tcPr>
          <w:p>
            <w:r>
              <w:rPr>
                <w:sz w:val="20"/>
              </w:rPr>
              <w:t>detect_existing_ci(root)</w:t>
            </w:r>
          </w:p>
        </w:tc>
        <w:tc>
          <w:tcPr>
            <w:tcW w:type="dxa" w:w="4320"/>
          </w:tcPr>
          <w:p>
            <w:r>
              <w:rPr>
                <w:sz w:val="20"/>
              </w:rPr>
              <w:t>Finds existing CI config files</w:t>
            </w:r>
          </w:p>
        </w:tc>
      </w:tr>
    </w:tbl>
    <w:p/>
    <w:p>
      <w:pPr>
        <w:pStyle w:val="Heading2"/>
      </w:pPr>
      <w:r>
        <w:t>6.2  generator.py</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Function</w:t>
            </w:r>
          </w:p>
        </w:tc>
        <w:tc>
          <w:tcPr>
            <w:tcW w:type="dxa" w:w="4320"/>
          </w:tcPr>
          <w:p>
            <w:r>
              <w:rPr>
                <w:b/>
                <w:sz w:val="20"/>
              </w:rPr>
              <w:t>Description</w:t>
            </w:r>
          </w:p>
        </w:tc>
      </w:tr>
      <w:tr>
        <w:tc>
          <w:tcPr>
            <w:tcW w:type="dxa" w:w="4320"/>
          </w:tcPr>
          <w:p>
            <w:r>
              <w:rPr>
                <w:sz w:val="20"/>
              </w:rPr>
              <w:t>generate_pipeline(scan, platform, ...)</w:t>
            </w:r>
          </w:p>
        </w:tc>
        <w:tc>
          <w:tcPr>
            <w:tcW w:type="dxa" w:w="4320"/>
          </w:tcPr>
          <w:p>
            <w:r>
              <w:rPr>
                <w:sz w:val="20"/>
              </w:rPr>
              <w:t>End-to-end pipeline: prompt → LLM → post-processors → YAML</w:t>
            </w:r>
          </w:p>
        </w:tc>
      </w:tr>
      <w:tr>
        <w:tc>
          <w:tcPr>
            <w:tcW w:type="dxa" w:w="4320"/>
          </w:tcPr>
          <w:p>
            <w:r>
              <w:rPr>
                <w:sz w:val="20"/>
              </w:rPr>
              <w:t>build_generation_prompt(scan, ...)</w:t>
            </w:r>
          </w:p>
        </w:tc>
        <w:tc>
          <w:tcPr>
            <w:tcW w:type="dxa" w:w="4320"/>
          </w:tcPr>
          <w:p>
            <w:r>
              <w:rPr>
                <w:sz w:val="20"/>
              </w:rPr>
              <w:t>Constructs the structured LLM prompt with rules</w:t>
            </w:r>
          </w:p>
        </w:tc>
      </w:tr>
      <w:tr>
        <w:tc>
          <w:tcPr>
            <w:tcW w:type="dxa" w:w="4320"/>
          </w:tcPr>
          <w:p>
            <w:r>
              <w:rPr>
                <w:sz w:val="20"/>
              </w:rPr>
              <w:t>_call_gemini / _call_groq / _call_anthropic</w:t>
            </w:r>
          </w:p>
        </w:tc>
        <w:tc>
          <w:tcPr>
            <w:tcW w:type="dxa" w:w="4320"/>
          </w:tcPr>
          <w:p>
            <w:r>
              <w:rPr>
                <w:sz w:val="20"/>
              </w:rPr>
              <w:t>Provider-specific LLM API callers with error handling</w:t>
            </w:r>
          </w:p>
        </w:tc>
      </w:tr>
      <w:tr>
        <w:tc>
          <w:tcPr>
            <w:tcW w:type="dxa" w:w="4320"/>
          </w:tcPr>
          <w:p>
            <w:r>
              <w:rPr>
                <w:sz w:val="20"/>
              </w:rPr>
              <w:t>_patch_docker_steps(yaml, has_compose)</w:t>
            </w:r>
          </w:p>
        </w:tc>
        <w:tc>
          <w:tcPr>
            <w:tcW w:type="dxa" w:w="4320"/>
          </w:tcPr>
          <w:p>
            <w:r>
              <w:rPr>
                <w:sz w:val="20"/>
              </w:rPr>
              <w:t>Rewrites docker build/push to compose commands</w:t>
            </w:r>
          </w:p>
        </w:tc>
      </w:tr>
      <w:tr>
        <w:tc>
          <w:tcPr>
            <w:tcW w:type="dxa" w:w="4320"/>
          </w:tcPr>
          <w:p>
            <w:r>
              <w:rPr>
                <w:sz w:val="20"/>
              </w:rPr>
              <w:t>_strip_docker_push_steps(yaml)</w:t>
            </w:r>
          </w:p>
        </w:tc>
        <w:tc>
          <w:tcPr>
            <w:tcW w:type="dxa" w:w="4320"/>
          </w:tcPr>
          <w:p>
            <w:r>
              <w:rPr>
                <w:sz w:val="20"/>
              </w:rPr>
              <w:t>Removes all docker login/push steps</w:t>
            </w:r>
          </w:p>
        </w:tc>
      </w:tr>
      <w:tr>
        <w:tc>
          <w:tcPr>
            <w:tcW w:type="dxa" w:w="4320"/>
          </w:tcPr>
          <w:p>
            <w:r>
              <w:rPr>
                <w:sz w:val="20"/>
              </w:rPr>
              <w:t>_patch_test_runner_steps(yaml, scan)</w:t>
            </w:r>
          </w:p>
        </w:tc>
        <w:tc>
          <w:tcPr>
            <w:tcW w:type="dxa" w:w="4320"/>
          </w:tcPr>
          <w:p>
            <w:r>
              <w:rPr>
                <w:sz w:val="20"/>
              </w:rPr>
              <w:t>Injects test runner install commands</w:t>
            </w:r>
          </w:p>
        </w:tc>
      </w:tr>
      <w:tr>
        <w:tc>
          <w:tcPr>
            <w:tcW w:type="dxa" w:w="4320"/>
          </w:tcPr>
          <w:p>
            <w:r>
              <w:t>adapt_template(ci_dict, scan, ...)</w:t>
            </w:r>
          </w:p>
        </w:tc>
        <w:tc>
          <w:tcPr>
            <w:tcW w:type="dxa" w:w="4320"/>
          </w:tcPr>
          <w:p>
            <w:r>
              <w:t>Adapts a cached CI template dict to a new repo: sets pipeline name, language versions, injects/removes Docker steps based on docker_enabled, docker_push_enabled, compose_enabled flags</w:t>
            </w:r>
          </w:p>
        </w:tc>
      </w:tr>
    </w:tbl>
    <w:p/>
    <w:p>
      <w:pPr>
        <w:pStyle w:val="Heading2"/>
      </w:pPr>
      <w:r>
        <w:t>6.3  ai_handler.py</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Function</w:t>
            </w:r>
          </w:p>
        </w:tc>
        <w:tc>
          <w:tcPr>
            <w:tcW w:type="dxa" w:w="4320"/>
          </w:tcPr>
          <w:p>
            <w:r>
              <w:rPr>
                <w:b/>
                <w:sz w:val="20"/>
              </w:rPr>
              <w:t>Description</w:t>
            </w:r>
          </w:p>
        </w:tc>
      </w:tr>
      <w:tr>
        <w:tc>
          <w:tcPr>
            <w:tcW w:type="dxa" w:w="4320"/>
          </w:tcPr>
          <w:p>
            <w:r>
              <w:rPr>
                <w:sz w:val="20"/>
              </w:rPr>
              <w:t>_watch_ci_and_heal(...)</w:t>
            </w:r>
          </w:p>
        </w:tc>
        <w:tc>
          <w:tcPr>
            <w:tcW w:type="dxa" w:w="4320"/>
          </w:tcPr>
          <w:p>
            <w:r>
              <w:rPr>
                <w:sz w:val="20"/>
              </w:rPr>
              <w:t>Background thread: polls CI, auto-fixes failures via LLM, pushes fixes</w:t>
            </w:r>
          </w:p>
        </w:tc>
      </w:tr>
      <w:tr>
        <w:tc>
          <w:tcPr>
            <w:tcW w:type="dxa" w:w="4320"/>
          </w:tcPr>
          <w:p>
            <w:r>
              <w:rPr>
                <w:sz w:val="20"/>
              </w:rPr>
              <w:t>check_repo_secrets(owner, repo, token, names)</w:t>
            </w:r>
          </w:p>
        </w:tc>
        <w:tc>
          <w:tcPr>
            <w:tcW w:type="dxa" w:w="4320"/>
          </w:tcPr>
          <w:p>
            <w:r>
              <w:rPr>
                <w:sz w:val="20"/>
              </w:rPr>
              <w:t>Verifies GitHub Actions secret existence via REST API</w:t>
            </w:r>
          </w:p>
        </w:tc>
      </w:tr>
      <w:tr>
        <w:tc>
          <w:tcPr>
            <w:tcW w:type="dxa" w:w="4320"/>
          </w:tcPr>
          <w:p>
            <w:r>
              <w:rPr>
                <w:sz w:val="20"/>
              </w:rPr>
              <w:t>_build_ci_fix_prompt(log, yaml, ...)</w:t>
            </w:r>
          </w:p>
        </w:tc>
        <w:tc>
          <w:tcPr>
            <w:tcW w:type="dxa" w:w="4320"/>
          </w:tcPr>
          <w:p>
            <w:r>
              <w:rPr>
                <w:sz w:val="20"/>
              </w:rPr>
              <w:t>Constructs the CI fix prompt from error logs</w:t>
            </w:r>
          </w:p>
        </w:tc>
      </w:tr>
      <w:tr>
        <w:tc>
          <w:tcPr>
            <w:tcW w:type="dxa" w:w="4320"/>
          </w:tcPr>
          <w:p>
            <w:r>
              <w:rPr>
                <w:sz w:val="20"/>
              </w:rPr>
              <w:t>_sanitize_expressions(yaml, platform)</w:t>
            </w:r>
          </w:p>
        </w:tc>
        <w:tc>
          <w:tcPr>
            <w:tcW w:type="dxa" w:w="4320"/>
          </w:tcPr>
          <w:p>
            <w:r>
              <w:rPr>
                <w:sz w:val="20"/>
              </w:rPr>
              <w:t>Fixes ${{ }} expression syntax</w:t>
            </w:r>
          </w:p>
        </w:tc>
      </w:tr>
      <w:tr>
        <w:tc>
          <w:tcPr>
            <w:tcW w:type="dxa" w:w="4320"/>
          </w:tcPr>
          <w:p>
            <w:r>
              <w:rPr>
                <w:sz w:val="20"/>
              </w:rPr>
              <w:t>_sanitize_runner(yaml, platform)</w:t>
            </w:r>
          </w:p>
        </w:tc>
        <w:tc>
          <w:tcPr>
            <w:tcW w:type="dxa" w:w="4320"/>
          </w:tcPr>
          <w:p>
            <w:r>
              <w:rPr>
                <w:sz w:val="20"/>
              </w:rPr>
              <w:t>Ensures correct runs-on values</w:t>
            </w:r>
          </w:p>
        </w:tc>
      </w:tr>
    </w:tbl>
    <w:p/>
    <w:p>
      <w:pPr>
        <w:pStyle w:val="Heading2"/>
      </w:pPr>
      <w:r>
        <w:t>6.4  dashboard.py</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Callback</w:t>
            </w:r>
          </w:p>
        </w:tc>
        <w:tc>
          <w:tcPr>
            <w:tcW w:type="dxa" w:w="4320"/>
          </w:tcPr>
          <w:p>
            <w:r>
              <w:rPr>
                <w:b/>
                <w:sz w:val="20"/>
              </w:rPr>
              <w:t>Description</w:t>
            </w:r>
          </w:p>
        </w:tc>
      </w:tr>
      <w:tr>
        <w:tc>
          <w:tcPr>
            <w:tcW w:type="dxa" w:w="4320"/>
          </w:tcPr>
          <w:p>
            <w:r>
              <w:rPr>
                <w:sz w:val="20"/>
              </w:rPr>
              <w:t>scan_repository</w:t>
            </w:r>
          </w:p>
        </w:tc>
        <w:tc>
          <w:tcPr>
            <w:tcW w:type="dxa" w:w="4320"/>
          </w:tcPr>
          <w:p>
            <w:r>
              <w:rPr>
                <w:sz w:val="20"/>
              </w:rPr>
              <w:t>Clones repo, runs scanner, pre-selects detected languages</w:t>
            </w:r>
          </w:p>
        </w:tc>
      </w:tr>
      <w:tr>
        <w:tc>
          <w:tcPr>
            <w:tcW w:type="dxa" w:w="4320"/>
          </w:tcPr>
          <w:p>
            <w:r>
              <w:rPr>
                <w:sz w:val="20"/>
              </w:rPr>
              <w:t>generate_pipeline_cb</w:t>
            </w:r>
          </w:p>
        </w:tc>
        <w:tc>
          <w:tcPr>
            <w:tcW w:type="dxa" w:w="4320"/>
          </w:tcPr>
          <w:p>
            <w:r>
              <w:rPr>
                <w:sz w:val="20"/>
              </w:rPr>
              <w:t>Coordinates full generation flow: scan → generate → commit → push → watch</w:t>
            </w:r>
          </w:p>
        </w:tc>
      </w:tr>
      <w:tr>
        <w:tc>
          <w:tcPr>
            <w:tcW w:type="dxa" w:w="4320"/>
          </w:tcPr>
          <w:p>
            <w:r>
              <w:rPr>
                <w:sz w:val="20"/>
              </w:rPr>
              <w:t>poll_ci_watch_status</w:t>
            </w:r>
          </w:p>
        </w:tc>
        <w:tc>
          <w:tcPr>
            <w:tcW w:type="dxa" w:w="4320"/>
          </w:tcPr>
          <w:p>
            <w:r>
              <w:rPr>
                <w:sz w:val="20"/>
              </w:rPr>
              <w:t>Reads background CI watch state and renders live status card</w:t>
            </w:r>
          </w:p>
        </w:tc>
      </w:tr>
      <w:tr>
        <w:tc>
          <w:tcPr>
            <w:tcW w:type="dxa" w:w="4320"/>
          </w:tcPr>
          <w:p>
            <w:r>
              <w:rPr>
                <w:sz w:val="20"/>
              </w:rPr>
              <w:t>view_generated_file</w:t>
            </w:r>
          </w:p>
        </w:tc>
        <w:tc>
          <w:tcPr>
            <w:tcW w:type="dxa" w:w="4320"/>
          </w:tcPr>
          <w:p>
            <w:r>
              <w:rPr>
                <w:sz w:val="20"/>
              </w:rPr>
              <w:t>Renders selected file from the file browser tree</w:t>
            </w:r>
          </w:p>
        </w:tc>
      </w:tr>
      <w:tr>
        <w:tc>
          <w:tcPr>
            <w:tcW w:type="dxa" w:w="4320"/>
          </w:tcPr>
          <w:p>
            <w:r>
              <w:rPr>
                <w:sz w:val="20"/>
              </w:rPr>
              <w:t>check_docker_secrets</w:t>
            </w:r>
          </w:p>
        </w:tc>
        <w:tc>
          <w:tcPr>
            <w:tcW w:type="dxa" w:w="4320"/>
          </w:tcPr>
          <w:p>
            <w:r>
              <w:rPr>
                <w:sz w:val="20"/>
              </w:rPr>
              <w:t>Polls GitHub Secrets API and updates per-secret badges</w:t>
            </w:r>
          </w:p>
        </w:tc>
      </w:tr>
      <w:tr>
        <w:tc>
          <w:tcPr>
            <w:tcW w:type="dxa" w:w="4320"/>
          </w:tcPr>
          <w:p>
            <w:r>
              <w:rPr>
                <w:sz w:val="20"/>
              </w:rPr>
              <w:t>cancel_ci_watch</w:t>
            </w:r>
          </w:p>
        </w:tc>
        <w:tc>
          <w:tcPr>
            <w:tcW w:type="dxa" w:w="4320"/>
          </w:tcPr>
          <w:p>
            <w:r>
              <w:rPr>
                <w:sz w:val="20"/>
              </w:rPr>
              <w:t>Signals background watcher to stop via threading.Event</w:t>
            </w:r>
          </w:p>
        </w:tc>
      </w:tr>
    </w:tbl>
    <w:p/>
    <w:p>
      <w:pPr>
        <w:pStyle w:val="Heading2"/>
      </w:pPr>
      <w:r>
        <w:t>6.5  writer.py</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Function</w:t>
            </w:r>
          </w:p>
        </w:tc>
        <w:tc>
          <w:tcPr>
            <w:tcW w:type="dxa" w:w="4320"/>
          </w:tcPr>
          <w:p>
            <w:r>
              <w:rPr>
                <w:b/>
                <w:sz w:val="20"/>
              </w:rPr>
              <w:t>Description</w:t>
            </w:r>
          </w:p>
        </w:tc>
      </w:tr>
      <w:tr>
        <w:tc>
          <w:tcPr>
            <w:tcW w:type="dxa" w:w="4320"/>
          </w:tcPr>
          <w:p>
            <w:r>
              <w:rPr>
                <w:sz w:val="20"/>
              </w:rPr>
              <w:t>write_config(yaml, repo_path, platform)</w:t>
            </w:r>
          </w:p>
        </w:tc>
        <w:tc>
          <w:tcPr>
            <w:tcW w:type="dxa" w:w="4320"/>
          </w:tcPr>
          <w:p>
            <w:r>
              <w:rPr>
                <w:sz w:val="20"/>
              </w:rPr>
              <w:t>Writes YAML to correct platform path</w:t>
            </w:r>
          </w:p>
        </w:tc>
      </w:tr>
      <w:tr>
        <w:tc>
          <w:tcPr>
            <w:tcW w:type="dxa" w:w="4320"/>
          </w:tcPr>
          <w:p>
            <w:r>
              <w:rPr>
                <w:sz w:val="20"/>
              </w:rPr>
              <w:t>backup_existing(output_path)</w:t>
            </w:r>
          </w:p>
        </w:tc>
        <w:tc>
          <w:tcPr>
            <w:tcW w:type="dxa" w:w="4320"/>
          </w:tcPr>
          <w:p>
            <w:r>
              <w:rPr>
                <w:sz w:val="20"/>
              </w:rPr>
              <w:t>Backs up existing CI file to .cicd-gen-backups/</w:t>
            </w:r>
          </w:p>
        </w:tc>
      </w:tr>
      <w:tr>
        <w:tc>
          <w:tcPr>
            <w:tcW w:type="dxa" w:w="4320"/>
          </w:tcPr>
          <w:p>
            <w:r>
              <w:rPr>
                <w:sz w:val="20"/>
              </w:rPr>
              <w:t>get_output_path(repo_path, platform)</w:t>
            </w:r>
          </w:p>
        </w:tc>
        <w:tc>
          <w:tcPr>
            <w:tcW w:type="dxa" w:w="4320"/>
          </w:tcPr>
          <w:p>
            <w:r>
              <w:rPr>
                <w:sz w:val="20"/>
              </w:rPr>
              <w:t>Returns full output path for platform</w:t>
            </w:r>
          </w:p>
        </w:tc>
      </w:tr>
    </w:tbl>
    <w:p/>
    <w:p>
      <w:pPr>
        <w:pStyle w:val="Heading2"/>
      </w:pPr>
      <w:r>
        <w:t>6.6  git_handler.py</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Function</w:t>
            </w:r>
          </w:p>
        </w:tc>
        <w:tc>
          <w:tcPr>
            <w:tcW w:type="dxa" w:w="4320"/>
          </w:tcPr>
          <w:p>
            <w:r>
              <w:rPr>
                <w:b/>
                <w:sz w:val="20"/>
              </w:rPr>
              <w:t>Description</w:t>
            </w:r>
          </w:p>
        </w:tc>
      </w:tr>
      <w:tr>
        <w:tc>
          <w:tcPr>
            <w:tcW w:type="dxa" w:w="4320"/>
          </w:tcPr>
          <w:p>
            <w:r>
              <w:rPr>
                <w:sz w:val="20"/>
              </w:rPr>
              <w:t>_commit_on_branch(repo, ...)</w:t>
            </w:r>
          </w:p>
        </w:tc>
        <w:tc>
          <w:tcPr>
            <w:tcW w:type="dxa" w:w="4320"/>
          </w:tcPr>
          <w:p>
            <w:r>
              <w:rPr>
                <w:sz w:val="20"/>
              </w:rPr>
              <w:t>Creates feature branch, stages files, commits</w:t>
            </w:r>
          </w:p>
        </w:tc>
      </w:tr>
      <w:tr>
        <w:tc>
          <w:tcPr>
            <w:tcW w:type="dxa" w:w="4320"/>
          </w:tcPr>
          <w:p>
            <w:r>
              <w:rPr>
                <w:sz w:val="20"/>
              </w:rPr>
              <w:t>_push_branch(repo, url, branch, auth)</w:t>
            </w:r>
          </w:p>
        </w:tc>
        <w:tc>
          <w:tcPr>
            <w:tcW w:type="dxa" w:w="4320"/>
          </w:tcPr>
          <w:p>
            <w:r>
              <w:rPr>
                <w:sz w:val="20"/>
              </w:rPr>
              <w:t>Pushes branch to remote</w:t>
            </w:r>
          </w:p>
        </w:tc>
      </w:tr>
      <w:tr>
        <w:tc>
          <w:tcPr>
            <w:tcW w:type="dxa" w:w="4320"/>
          </w:tcPr>
          <w:p>
            <w:r>
              <w:rPr>
                <w:sz w:val="20"/>
              </w:rPr>
              <w:t>_build_precommit_config(langs)</w:t>
            </w:r>
          </w:p>
        </w:tc>
        <w:tc>
          <w:tcPr>
            <w:tcW w:type="dxa" w:w="4320"/>
          </w:tcPr>
          <w:p>
            <w:r>
              <w:rPr>
                <w:sz w:val="20"/>
              </w:rPr>
              <w:t>Generates .pre-commit-config.yaml for selected languages</w:t>
            </w:r>
          </w:p>
        </w:tc>
      </w:tr>
      <w:tr>
        <w:tc>
          <w:tcPr>
            <w:tcW w:type="dxa" w:w="4320"/>
          </w:tcPr>
          <w:p>
            <w:r>
              <w:rPr>
                <w:sz w:val="20"/>
              </w:rPr>
              <w:t>_create_stub_dep_files(clone_path, scan)</w:t>
            </w:r>
          </w:p>
        </w:tc>
        <w:tc>
          <w:tcPr>
            <w:tcW w:type="dxa" w:w="4320"/>
          </w:tcPr>
          <w:p>
            <w:r>
              <w:rPr>
                <w:sz w:val="20"/>
              </w:rPr>
              <w:t>Creates stub requirements.txt / package.json when missing</w:t>
            </w:r>
          </w:p>
        </w:tc>
      </w:tr>
      <w:tr>
        <w:tc>
          <w:tcPr>
            <w:tcW w:type="dxa" w:w="4320"/>
          </w:tcPr>
          <w:p>
            <w:r>
              <w:rPr>
                <w:sz w:val="20"/>
              </w:rPr>
              <w:t>_run_precommit_on_files(clone_path, files)</w:t>
            </w:r>
          </w:p>
        </w:tc>
        <w:tc>
          <w:tcPr>
            <w:tcW w:type="dxa" w:w="4320"/>
          </w:tcPr>
          <w:p>
            <w:r>
              <w:rPr>
                <w:sz w:val="20"/>
              </w:rPr>
              <w:t>Runs pre-commit hooks on specific files</w:t>
            </w:r>
          </w:p>
        </w:tc>
      </w:tr>
    </w:tbl>
    <w:p/>
    <w:p>
      <w:pPr>
        <w:pStyle w:val="Heading2"/>
      </w:pPr>
      <w:r>
        <w:t>6.7  docker_handler.py</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Function</w:t>
            </w:r>
          </w:p>
        </w:tc>
        <w:tc>
          <w:tcPr>
            <w:tcW w:type="dxa" w:w="4320"/>
          </w:tcPr>
          <w:p>
            <w:r>
              <w:rPr>
                <w:b/>
                <w:sz w:val="20"/>
              </w:rPr>
              <w:t>Description</w:t>
            </w:r>
          </w:p>
        </w:tc>
      </w:tr>
      <w:tr>
        <w:tc>
          <w:tcPr>
            <w:tcW w:type="dxa" w:w="4320"/>
          </w:tcPr>
          <w:p>
            <w:r>
              <w:rPr>
                <w:sz w:val="20"/>
              </w:rPr>
              <w:t>_generate_dockerfile(langs, base_image)</w:t>
            </w:r>
          </w:p>
        </w:tc>
        <w:tc>
          <w:tcPr>
            <w:tcW w:type="dxa" w:w="4320"/>
          </w:tcPr>
          <w:p>
            <w:r>
              <w:rPr>
                <w:sz w:val="20"/>
              </w:rPr>
              <w:t>Generates multi-language Dockerfile</w:t>
            </w:r>
          </w:p>
        </w:tc>
      </w:tr>
      <w:tr>
        <w:tc>
          <w:tcPr>
            <w:tcW w:type="dxa" w:w="4320"/>
          </w:tcPr>
          <w:p>
            <w:r>
              <w:rPr>
                <w:sz w:val="20"/>
              </w:rPr>
              <w:t>_generate_compose(image_name, langs)</w:t>
            </w:r>
          </w:p>
        </w:tc>
        <w:tc>
          <w:tcPr>
            <w:tcW w:type="dxa" w:w="4320"/>
          </w:tcPr>
          <w:p>
            <w:r>
              <w:rPr>
                <w:sz w:val="20"/>
              </w:rPr>
              <w:t>Generates docker-compose.yml with language-specific CMD</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C8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C8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C8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F3C88"/>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