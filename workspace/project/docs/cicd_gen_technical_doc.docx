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72"/>
        </w:rPr>
        <w:br/>
        <w:br/>
        <w:br/>
        <w:t>cicd-gen</w:t>
        <w:br/>
      </w:r>
      <w:r>
        <w:rPr>
          <w:color w:val="303080"/>
          <w:sz w:val="40"/>
        </w:rPr>
        <w:t>AI-Powered CI/CD Pipeline Generator</w:t>
        <w:br/>
      </w:r>
      <w:r>
        <w:rPr>
          <w:i/>
          <w:sz w:val="32"/>
        </w:rPr>
        <w:br/>
        <w:t>Technical Design Document</w:t>
        <w:br/>
        <w:br/>
      </w:r>
      <w:r>
        <w:rPr>
          <w:sz w:val="24"/>
        </w:rPr>
        <w:t>SC4079 Cloud Computing — NTU Singapore</w:t>
        <w:br/>
      </w:r>
      <w:r>
        <w:rPr>
          <w:sz w:val="24"/>
        </w:rPr>
        <w:t>Author: Amizzuddin Amin Chan</w:t>
        <w:br/>
      </w:r>
      <w:r>
        <w:rPr>
          <w:sz w:val="24"/>
        </w:rPr>
        <w:t>Date: April 4, 2026</w:t>
        <w:br/>
        <w:br/>
      </w:r>
    </w:p>
    <w:p>
      <w:r>
        <w:br w:type="page"/>
      </w:r>
    </w:p>
    <w:p>
      <w:pPr>
        <w:pStyle w:val="Heading1"/>
        <w:spacing w:before="280" w:after="80"/>
      </w:pPr>
      <w:r>
        <w:t>1. Executive Summary</w:t>
      </w:r>
    </w:p>
    <w:p>
      <w:pPr>
        <w:spacing w:after="80"/>
      </w:pPr>
      <w:r>
        <w:rPr>
          <w:b w:val="0"/>
          <w:i w:val="0"/>
          <w:sz w:val="22"/>
        </w:rPr>
        <w:t>cicd-gen is a web-based application that automates the creation, commit, push, and self-healing of CI/CD pipeline configurations for GitHub Actions, GitLab CI, and Jenkins. A user provides a repository URL; the tool clones the repository, fingerprints its technology stack, calls a large language model (LLM) to generate a production-ready pipeline YAML, applies a set of output sanitisers, commits the result onto a dedicated feature branch, and optionally monitors subsequent GitHub Actions runs — automatically requesting LLM-generated fixes and re-pushing until the pipeline passes or a retry limit is reached.</w:t>
      </w:r>
    </w:p>
    <w:p>
      <w:pPr>
        <w:pStyle w:val="Heading1"/>
        <w:spacing w:before="280" w:after="80"/>
      </w:pPr>
      <w:r>
        <w:t>2. System Context &amp; Technology Stack</w:t>
      </w:r>
    </w:p>
    <w:p>
      <w:pPr>
        <w:pStyle w:val="Heading2"/>
        <w:spacing w:before="280" w:after="80"/>
      </w:pPr>
      <w:r>
        <w:t>2.1 Runtime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Version / 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Ubuntu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22.04 LTS (dev container)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 Framework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4.1.0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UI Component Library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dash-bootstrap-components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Git Library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GitPython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LLM SDK – Gemini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google-generativeai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Free tier: 1 500 req/day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 SDK – Groq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Free tier: 14 400 req/day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LLM SDK – Anthropic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Paid plan required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Code Quality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pre-commit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3.x — runs locally before every push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Containerisation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Optional — multi-language Dockerfile</w:t>
            </w:r>
          </w:p>
        </w:tc>
      </w:tr>
    </w:tbl>
    <w:p/>
    <w:p>
      <w:pPr>
        <w:pStyle w:val="Heading2"/>
        <w:spacing w:before="280" w:after="80"/>
      </w:pPr>
      <w:r>
        <w:t>2.2 Supported CI/CD Platforms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Output File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Trigger Syntax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.github/workflows/ci.yml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on: push / pull_request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GitLab CI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.gitlab-ci.yml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Pipeline triggers on every push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Jenkinsfile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Declarative pipeline { }</w:t>
            </w:r>
          </w:p>
        </w:tc>
      </w:tr>
    </w:tbl>
    <w:p/>
    <w:p>
      <w:pPr>
        <w:pStyle w:val="Heading2"/>
        <w:spacing w:before="280" w:after="80"/>
      </w:pPr>
      <w:r>
        <w:t>2.3 Supported Languages</w:t>
      </w:r>
    </w:p>
    <w:p>
      <w:pPr>
        <w:spacing w:after="80"/>
      </w:pPr>
      <w:r>
        <w:rPr>
          <w:b w:val="0"/>
          <w:i w:val="0"/>
          <w:sz w:val="22"/>
        </w:rPr>
        <w:t>The scanner and generator fully support:</w:t>
      </w:r>
    </w:p>
    <w:p>
      <w:pPr>
        <w:pStyle w:val="ListBullet"/>
        <w:spacing w:after="40"/>
        <w:ind w:left="360"/>
      </w:pPr>
      <w:r>
        <w:rPr>
          <w:sz w:val="21"/>
        </w:rPr>
        <w:t>Python, Node.js, TypeScript, Go, Java (Maven/Gradle), Rust, Ruby, PHP, .NET, Bash</w:t>
      </w:r>
    </w:p>
    <w:p>
      <w:pPr>
        <w:spacing w:after="80"/>
      </w:pPr>
      <w:r>
        <w:rPr>
          <w:b w:val="0"/>
          <w:i w:val="0"/>
          <w:sz w:val="22"/>
        </w:rPr>
        <w:t>Language detection uses signature files (e.g. requirements.txt, package.json, Cargo.toml) and falls back to source-file extension counting when no signature is found.</w:t>
      </w:r>
    </w:p>
    <w:p>
      <w:pPr>
        <w:pStyle w:val="Heading1"/>
        <w:spacing w:before="280" w:after="80"/>
      </w:pPr>
      <w:r>
        <w:t>3. System Architecture</w:t>
      </w:r>
    </w:p>
    <w:p>
      <w:pPr>
        <w:spacing w:after="80"/>
      </w:pPr>
      <w:r>
        <w:rPr>
          <w:b w:val="0"/>
          <w:i w:val="0"/>
          <w:sz w:val="22"/>
        </w:rPr>
        <w:t>The application is structured as six Python modules with a clear layered separation of concerns. The companion draw.io file (cicd_gen_architecture.drawio) contains a full visual diagram.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Key Exports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dashboard.py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 web UI — layout, 8 Dash callbacks, UI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 (Dash instance)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scanner.py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Repository tech-stack fingerprinting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scan_repo()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generator.py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prompt building + AI call + rule enforcement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generate_pipeline(), build_generation_prompt()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ai_handler.py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GitHub API, CI watch/heal background thread, output sanitisers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_watch_ci_and_heal(), _sanitize_expressions(), _sanitize_runner()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git_handler.py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Clone, stub dep files, pre-commit, commit, push, cleanup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_commit_on_branch(), _push_branch(), _run_precommit_local()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docker_handler.py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Multi-language Dockerfile + docker-compose generation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_generate_dockerfile(), _generate_compose()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writer.py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Write ci.yml / .gitlab-ci.yml / Jenkinsfile to correct path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write_config(), get_output_path()</w:t>
            </w:r>
          </w:p>
        </w:tc>
      </w:tr>
    </w:tbl>
    <w:p/>
    <w:p>
      <w:pPr>
        <w:pStyle w:val="Heading1"/>
        <w:spacing w:before="280" w:after="80"/>
      </w:pPr>
      <w:r>
        <w:t>4. End-to-End User Workflow</w:t>
      </w:r>
    </w:p>
    <w:p>
      <w:pPr>
        <w:pStyle w:val="Heading2"/>
        <w:spacing w:before="280" w:after="80"/>
      </w:pPr>
      <w:r>
        <w:t>Step 1 — Provide Repository URL</w:t>
      </w:r>
    </w:p>
    <w:p>
      <w:pPr>
        <w:spacing w:after="80"/>
      </w:pPr>
      <w:r>
        <w:rPr>
          <w:b w:val="0"/>
          <w:i w:val="0"/>
          <w:sz w:val="22"/>
        </w:rPr>
        <w:t>The user enters a repository URL (HTTPS or SSH) into the dashboard. Private HTTPS repositories require a Personal Access Token (PAT), which is accepted via a masked password field. The token is never stored on disk or in browser storage; it lives only as a Dash callback State value for the duration of the operation and is embedded temporarily in the git clone URL as https://&lt;token&gt;@github.com/…</w:t>
      </w:r>
    </w:p>
    <w:p>
      <w:pPr>
        <w:pStyle w:val="Heading2"/>
        <w:spacing w:before="280" w:after="80"/>
      </w:pPr>
      <w:r>
        <w:t>Step 2 — Scan</w:t>
      </w:r>
    </w:p>
    <w:p>
      <w:pPr>
        <w:spacing w:after="80"/>
      </w:pPr>
      <w:r>
        <w:rPr>
          <w:b w:val="0"/>
          <w:i w:val="0"/>
          <w:sz w:val="22"/>
        </w:rPr>
        <w:t>Clicking "Scan Repository" calls scan_repo(). The app clones the repository into a temporary directory (tempfile.mkdtemp()) and scanner.py inspects the file tree to produce a structured scan dict containing: primary and secondary languages, detected frameworks, test runner, package managers, and deploy targets (Dockerfile, Terraform, Kubernetes, etc.).</w:t>
      </w:r>
    </w:p>
    <w:p>
      <w:pPr>
        <w:pStyle w:val="Heading2"/>
        <w:spacing w:before="280" w:after="80"/>
      </w:pPr>
      <w:r>
        <w:t>Step 3 — Configure</w:t>
      </w:r>
    </w:p>
    <w:p>
      <w:pPr>
        <w:spacing w:after="80"/>
      </w:pPr>
      <w:r>
        <w:rPr>
          <w:b w:val="0"/>
          <w:i w:val="0"/>
          <w:sz w:val="22"/>
        </w:rPr>
        <w:t>The scan result pre-fills the UI with: detected languages (user can override via checkboxes), CI/CD platform selector, branch name, AI provider selector, optional Docker options (base image, docker-compose toggle), and a free-text extras field for additional requirements.</w:t>
      </w:r>
    </w:p>
    <w:p>
      <w:pPr>
        <w:pStyle w:val="Heading2"/>
        <w:spacing w:before="280" w:after="80"/>
      </w:pPr>
      <w:r>
        <w:t>Step 4 — Generate</w:t>
      </w:r>
    </w:p>
    <w:p>
      <w:pPr>
        <w:spacing w:after="80"/>
      </w:pPr>
      <w:r>
        <w:rPr>
          <w:b w:val="0"/>
          <w:i w:val="0"/>
          <w:sz w:val="22"/>
        </w:rPr>
        <w:t>Clicking "Generate Pipeline" calls generator.py. build_generation_prompt() assembles a structured prompt containing the scan context, inferred install/test/lint commands, platform instructions, and 14 explicit rules covering YAML correctness, expression syntax, runner labels, pre-commit integration, Docker build commands, and step structure. The prompt is sent to the selected LLM provider. The raw response is stripped of Markdown fences, then two sanitisers are applied: _sanitize_expressions() normalises GitHub Actions ${{ expr }} syntax, and _sanitize_runner() replaces deprecated runner labels (ubuntu-20.04, etc.) with ubuntu-latest.</w:t>
      </w:r>
    </w:p>
    <w:p>
      <w:pPr>
        <w:pStyle w:val="Heading2"/>
        <w:spacing w:before="280" w:after="80"/>
      </w:pPr>
      <w:r>
        <w:t>Step 5 — Docker artefacts (optional)</w:t>
      </w:r>
    </w:p>
    <w:p>
      <w:pPr>
        <w:spacing w:after="80"/>
      </w:pPr>
      <w:r>
        <w:rPr>
          <w:b w:val="0"/>
          <w:i w:val="0"/>
          <w:sz w:val="22"/>
        </w:rPr>
        <w:t>If Docker is requested, docker_handler.py generates a single multi-language Dockerfile using a four-phase structure: (1) apt system packages, (2) language toolchain installs before COPY, (3) COPY . ., (4) per-language dependency installs guarded by file-existence checks. Optionally, a docker-compose.yml is also generated.</w:t>
      </w:r>
    </w:p>
    <w:p>
      <w:pPr>
        <w:pStyle w:val="Heading2"/>
        <w:spacing w:before="280" w:after="80"/>
      </w:pPr>
      <w:r>
        <w:t>Step 6 — Commit &amp; Push</w:t>
      </w:r>
    </w:p>
    <w:p>
      <w:pPr>
        <w:spacing w:after="80"/>
      </w:pPr>
      <w:r>
        <w:rPr>
          <w:b w:val="0"/>
          <w:i w:val="0"/>
          <w:sz w:val="22"/>
        </w:rPr>
        <w:t>git_handler._commit_on_branch() writes the ci.yml (and optional Dockerfile/docker-compose.yml) to the cloned repository. It creates stub dependency files (requirements.txt, package.json, etc.) for any language that has none, so CI hooks have something to operate on. A focused pre-commit pass runs only on Docker-related files, then pre-commit run --all-files runs (two passes: auto-fix then verify). The commit is created on a new feature branch (cicd-gen-&lt;branchname&gt;) and pushed. The default/main branch is never modified.</w:t>
      </w:r>
    </w:p>
    <w:p>
      <w:pPr>
        <w:pStyle w:val="Heading2"/>
        <w:spacing w:before="280" w:after="80"/>
      </w:pPr>
      <w:r>
        <w:t>Step 7 — CI Watch &amp; Self-Heal</w:t>
      </w:r>
    </w:p>
    <w:p>
      <w:pPr>
        <w:spacing w:after="80"/>
      </w:pPr>
      <w:r>
        <w:rPr>
          <w:b w:val="0"/>
          <w:i w:val="0"/>
          <w:sz w:val="22"/>
        </w:rPr>
        <w:t>If the repository is a GitHub repository and a token was provided, the app optionally starts the CI self-healing watcher (described in Section 6).</w:t>
      </w:r>
    </w:p>
    <w:p>
      <w:pPr>
        <w:pStyle w:val="Heading1"/>
        <w:spacing w:before="280" w:after="80"/>
      </w:pPr>
      <w:r>
        <w:t>5. Module Technical Details</w:t>
      </w:r>
    </w:p>
    <w:p>
      <w:pPr>
        <w:pStyle w:val="Heading2"/>
        <w:spacing w:before="280" w:after="80"/>
      </w:pPr>
      <w:r>
        <w:t>5.1 scanner.py — Tech Stack Fingerprinting</w:t>
      </w:r>
    </w:p>
    <w:p>
      <w:pPr>
        <w:spacing w:after="80"/>
      </w:pPr>
      <w:r>
        <w:rPr>
          <w:b w:val="0"/>
          <w:i w:val="0"/>
          <w:sz w:val="22"/>
        </w:rPr>
        <w:t>scan_repo(path) walks the repository tree and returns a dict. Detection proceeds in priority order:</w:t>
      </w:r>
    </w:p>
    <w:p>
      <w:pPr>
        <w:pStyle w:val="ListBullet"/>
        <w:spacing w:after="40"/>
        <w:ind w:left="360"/>
      </w:pPr>
      <w:r>
        <w:rPr>
          <w:sz w:val="21"/>
        </w:rPr>
        <w:t>Language detection: checks for signature files (requirements.txt, package.json, Cargo.toml, …) across all LANGUAGE_SIGNATURES. Falls back to dominant file-extension counting if no signature is found.</w:t>
      </w:r>
    </w:p>
    <w:p>
      <w:pPr>
        <w:pStyle w:val="ListBullet"/>
        <w:spacing w:after="40"/>
        <w:ind w:left="360"/>
      </w:pPr>
      <w:r>
        <w:rPr>
          <w:sz w:val="21"/>
        </w:rPr>
        <w:t>Framework detection: searches for framework-specific files/strings inside dependency manifests (e.g. "django" in requirements.txt).</w:t>
      </w:r>
    </w:p>
    <w:p>
      <w:pPr>
        <w:pStyle w:val="ListBullet"/>
        <w:spacing w:after="40"/>
        <w:ind w:left="360"/>
      </w:pPr>
      <w:r>
        <w:rPr>
          <w:sz w:val="21"/>
        </w:rPr>
        <w:t>Test detection: checks for test directory patterns and test runner config files.</w:t>
      </w:r>
    </w:p>
    <w:p>
      <w:pPr>
        <w:pStyle w:val="ListBullet"/>
        <w:spacing w:after="40"/>
        <w:ind w:left="360"/>
      </w:pPr>
      <w:r>
        <w:rPr>
          <w:sz w:val="21"/>
        </w:rPr>
        <w:t>Package manager detection: examines lock files (package-lock.json, yarn.lock, Pipfile.lock, …).</w:t>
      </w:r>
    </w:p>
    <w:p>
      <w:pPr>
        <w:pStyle w:val="ListBullet"/>
        <w:spacing w:after="40"/>
        <w:ind w:left="360"/>
      </w:pPr>
      <w:r>
        <w:rPr>
          <w:sz w:val="21"/>
        </w:rPr>
        <w:t>Deploy target detection: looks for Dockerfile, docker-compose.yml, terraform/, k8s/, helm/, .ebextensions/.</w:t>
      </w:r>
    </w:p>
    <w:p>
      <w:pPr>
        <w:spacing w:after="80"/>
      </w:pPr>
      <w:r>
        <w:rPr>
          <w:b w:val="0"/>
          <w:i w:val="0"/>
          <w:sz w:val="22"/>
        </w:rPr>
        <w:t>Output scan dict keys: language, languages, frameworks, tests, package_manager, install_commands, deploy_targets, readme_excerpt.</w:t>
      </w:r>
    </w:p>
    <w:p>
      <w:pPr>
        <w:pStyle w:val="Heading2"/>
        <w:spacing w:before="280" w:after="80"/>
      </w:pPr>
      <w:r>
        <w:t>5.2 generator.py — LLM Prompt Engineering</w:t>
      </w:r>
    </w:p>
    <w:p>
      <w:pPr>
        <w:spacing w:after="80"/>
      </w:pPr>
      <w:r>
        <w:rPr>
          <w:b w:val="0"/>
          <w:i w:val="0"/>
          <w:sz w:val="22"/>
        </w:rPr>
        <w:t>LANGUAGE_DEFAULTS defines per-language install commands (keyed by detected package manager), test command, lint command, and runtime image. build_generation_prompt() injects these into a structured f-string prompt together with 14 rules enforced at the prompt level:</w:t>
      </w:r>
    </w:p>
    <w:p>
      <w:pPr>
        <w:pStyle w:val="ListBullet"/>
        <w:spacing w:after="40"/>
        <w:ind w:left="360"/>
      </w:pPr>
      <w:r>
        <w:rPr>
          <w:sz w:val="21"/>
        </w:rPr>
        <w:t>1. Output only raw YAML — no Markdown fences, no explanation.</w:t>
      </w:r>
    </w:p>
    <w:p>
      <w:pPr>
        <w:pStyle w:val="ListBullet"/>
        <w:spacing w:after="40"/>
        <w:ind w:left="360"/>
      </w:pPr>
      <w:r>
        <w:rPr>
          <w:sz w:val="21"/>
        </w:rPr>
        <w:t>2. Multi-language: generate one job per language.</w:t>
      </w:r>
    </w:p>
    <w:p>
      <w:pPr>
        <w:pStyle w:val="ListBullet"/>
        <w:spacing w:after="40"/>
        <w:ind w:left="360"/>
      </w:pPr>
      <w:r>
        <w:rPr>
          <w:sz w:val="21"/>
        </w:rPr>
        <w:t>3. Use correct checkout action: actions/checkout@v4.</w:t>
      </w:r>
    </w:p>
    <w:p>
      <w:pPr>
        <w:pStyle w:val="ListBullet"/>
        <w:spacing w:after="40"/>
        <w:ind w:left="360"/>
      </w:pPr>
      <w:r>
        <w:rPr>
          <w:sz w:val="21"/>
        </w:rPr>
        <w:t>4. Workflow trigger: on push and pull_request to main/master.</w:t>
      </w:r>
    </w:p>
    <w:p>
      <w:pPr>
        <w:pStyle w:val="ListBullet"/>
        <w:spacing w:after="40"/>
        <w:ind w:left="360"/>
      </w:pPr>
      <w:r>
        <w:rPr>
          <w:sz w:val="21"/>
        </w:rPr>
        <w:t>5. Use pre-commit action (pre-commit/action@v3.0.1) for linting.</w:t>
      </w:r>
    </w:p>
    <w:p>
      <w:pPr>
        <w:pStyle w:val="ListBullet"/>
        <w:spacing w:after="40"/>
        <w:ind w:left="360"/>
      </w:pPr>
      <w:r>
        <w:rPr>
          <w:sz w:val="21"/>
        </w:rPr>
        <w:t>6. Never hard-code credentials — use secrets.XXX.</w:t>
      </w:r>
    </w:p>
    <w:p>
      <w:pPr>
        <w:pStyle w:val="ListBullet"/>
        <w:spacing w:after="40"/>
        <w:ind w:left="360"/>
      </w:pPr>
      <w:r>
        <w:rPr>
          <w:sz w:val="21"/>
        </w:rPr>
        <w:t>7. Include a timeout-minutes: 10 guard on slow jobs.</w:t>
      </w:r>
    </w:p>
    <w:p>
      <w:pPr>
        <w:pStyle w:val="ListBullet"/>
        <w:spacing w:after="40"/>
        <w:ind w:left="360"/>
      </w:pPr>
      <w:r>
        <w:rPr>
          <w:sz w:val="21"/>
        </w:rPr>
        <w:t>8. Use correct package manager from scan (pip, npm ci, cargo fetch, …).</w:t>
      </w:r>
    </w:p>
    <w:p>
      <w:pPr>
        <w:pStyle w:val="ListBullet"/>
        <w:spacing w:after="40"/>
        <w:ind w:left="360"/>
      </w:pPr>
      <w:r>
        <w:rPr>
          <w:sz w:val="21"/>
        </w:rPr>
        <w:t>9. Pre-commit step must come after install-dependencies.</w:t>
      </w:r>
    </w:p>
    <w:p>
      <w:pPr>
        <w:pStyle w:val="ListBullet"/>
        <w:spacing w:after="40"/>
        <w:ind w:left="360"/>
      </w:pPr>
      <w:r>
        <w:rPr>
          <w:sz w:val="21"/>
        </w:rPr>
        <w:t>10. Multi-language repos: independent job per language.</w:t>
      </w:r>
    </w:p>
    <w:p>
      <w:pPr>
        <w:pStyle w:val="ListBullet"/>
        <w:spacing w:after="40"/>
        <w:ind w:left="360"/>
      </w:pPr>
      <w:r>
        <w:rPr>
          <w:sz w:val="21"/>
        </w:rPr>
        <w:t>11. Docker builds: use single multi-language Dockerfile; exact command per platform.</w:t>
      </w:r>
    </w:p>
    <w:p>
      <w:pPr>
        <w:pStyle w:val="ListBullet"/>
        <w:spacing w:after="40"/>
        <w:ind w:left="360"/>
      </w:pPr>
      <w:r>
        <w:rPr>
          <w:sz w:val="21"/>
        </w:rPr>
        <w:t>12. Every step MUST have run: or uses: — never a name-only step.</w:t>
      </w:r>
    </w:p>
    <w:p>
      <w:pPr>
        <w:pStyle w:val="ListBullet"/>
        <w:spacing w:after="40"/>
        <w:ind w:left="360"/>
      </w:pPr>
      <w:r>
        <w:rPr>
          <w:sz w:val="21"/>
        </w:rPr>
        <w:t>13. Expression syntax: ${{ expr }} not ${ {expr} } (bad substitution).</w:t>
      </w:r>
    </w:p>
    <w:p>
      <w:pPr>
        <w:pStyle w:val="ListBullet"/>
        <w:spacing w:after="40"/>
        <w:ind w:left="360"/>
      </w:pPr>
      <w:r>
        <w:rPr>
          <w:sz w:val="21"/>
        </w:rPr>
        <w:t>14. Runner: ubuntu-latest only; never deprecated ubuntu-20.04/18.04.</w:t>
      </w:r>
    </w:p>
    <w:p>
      <w:pPr>
        <w:spacing w:after="80"/>
      </w:pPr>
      <w:r>
        <w:rPr>
          <w:b w:val="0"/>
          <w:i w:val="0"/>
          <w:sz w:val="22"/>
        </w:rPr>
        <w:t>Three LLM providers are supported, selected at runtime: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234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API Key Source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1 500 req/day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aistudio.google.com</w:t>
            </w:r>
          </w:p>
        </w:tc>
      </w:tr>
      <w:tr>
        <w:tc>
          <w:tcPr>
            <w:tcW w:type="dxa" w:w="2340"/>
            <w:shd w:val="clear" w:color="auto" w:fill="E8EAF6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340"/>
            <w:shd w:val="clear" w:color="auto" w:fill="E8EAF6"/>
          </w:tcPr>
          <w:p>
            <w:r>
              <w:rPr>
                <w:sz w:val="20"/>
              </w:rPr>
              <w:t>llama-3.3-70b-versatile</w:t>
            </w:r>
          </w:p>
        </w:tc>
        <w:tc>
          <w:tcPr>
            <w:tcW w:type="dxa" w:w="2340"/>
            <w:shd w:val="clear" w:color="auto" w:fill="E8EAF6"/>
          </w:tcPr>
          <w:p>
            <w:r>
              <w:rPr>
                <w:sz w:val="20"/>
              </w:rPr>
              <w:t>14 400 req/day</w:t>
            </w:r>
          </w:p>
        </w:tc>
        <w:tc>
          <w:tcPr>
            <w:tcW w:type="dxa" w:w="2340"/>
            <w:shd w:val="clear" w:color="auto" w:fill="E8EAF6"/>
          </w:tcPr>
          <w:p>
            <w:r>
              <w:rPr>
                <w:sz w:val="20"/>
              </w:rPr>
              <w:t>console.groq.com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claude-opus-4-6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console.anthropic.com</w:t>
            </w:r>
          </w:p>
        </w:tc>
      </w:tr>
    </w:tbl>
    <w:p/>
    <w:p>
      <w:pPr>
        <w:pStyle w:val="Heading2"/>
        <w:spacing w:before="280" w:after="80"/>
      </w:pPr>
      <w:r>
        <w:t>5.3 git_handler.py — Git Operations</w:t>
      </w:r>
    </w:p>
    <w:p>
      <w:pPr>
        <w:spacing w:after="80"/>
      </w:pPr>
      <w:r>
        <w:rPr>
          <w:b w:val="0"/>
          <w:i w:val="0"/>
          <w:sz w:val="22"/>
        </w:rPr>
        <w:t>Key functions and their responsibilities: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_is_ssh_url(url)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Returns True for git@ SSH URLs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_inject_token(url, token)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Returns https://&lt;token&gt;@github.com/… for auth pushes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_safe_url(url)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Masks token from URL for log display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_build_precommit_config(langs)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Generates .pre-commit-config.yaml for detected languages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_create_stub_dep_files(path, scan)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Creates requirements.txt, package.json, etc. for missing dep files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_ensure_trailing_newline(path)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Adds \n if file does not end with one (prevents end-of-file-fixer CI failures)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_run_precommit_on_files(path, files)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Focused 2-pass pre-commit on specific files (Docker pre-flight)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_run_precommit_local(path)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Full pre-commit run --all-files, 2-pass (auto-fix then verify)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_commit_on_branch(…)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Writes all files, runs pre-commit, commits on feature branch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_push_branch(repo, url, branch, auth)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Sets remote URL and pushes; SSH uses StrictHostKeyChecking=accept-new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_cleanup(path)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Removes temp clone dir (shutil.rmtree, errors ignored)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Pre-commit hook configuration includes trailing-whitespace, end-of-file-fixer, check-yaml, check-json, check-merge-conflict as common hooks, plus language-specific hooks (black/flake8/isort for Python, go-fmt for Go, cargo-fmt for Rust, etc.).</w:t>
      </w:r>
    </w:p>
    <w:p>
      <w:pPr>
        <w:pStyle w:val="Heading2"/>
        <w:spacing w:before="280" w:after="80"/>
      </w:pPr>
      <w:r>
        <w:t>5.4 docker_handler.py — Docker Artefact Generation</w:t>
      </w:r>
    </w:p>
    <w:p>
      <w:pPr>
        <w:spacing w:after="80"/>
      </w:pPr>
      <w:r>
        <w:rPr>
          <w:b w:val="0"/>
          <w:i w:val="0"/>
          <w:sz w:val="22"/>
        </w:rPr>
        <w:t>_generate_dockerfile(langs, base_image) builds a single Dockerfile covering all selected languages. The four-phase structure prevents build failures caused by COPY of optional files that may not exist in the repo:</w:t>
      </w:r>
    </w:p>
    <w:p>
      <w:pPr>
        <w:pStyle w:val="ListBullet"/>
        <w:spacing w:after="40"/>
        <w:ind w:left="360"/>
      </w:pPr>
      <w:r>
        <w:rPr>
          <w:sz w:val="21"/>
        </w:rPr>
        <w:t>Phase 1: apt-get install — system packages (curl, git, build-essential, python3, nodejs, …)</w:t>
      </w:r>
    </w:p>
    <w:p>
      <w:pPr>
        <w:pStyle w:val="ListBullet"/>
        <w:spacing w:after="40"/>
        <w:ind w:left="360"/>
      </w:pPr>
      <w:r>
        <w:rPr>
          <w:sz w:val="21"/>
        </w:rPr>
        <w:t>Phase 2: Language toolchain installs via scripts (NodeSource, go.dev, rustup, rbenv) — done before COPY so the toolchain is cached.</w:t>
      </w:r>
    </w:p>
    <w:p>
      <w:pPr>
        <w:pStyle w:val="ListBullet"/>
        <w:spacing w:after="40"/>
        <w:ind w:left="360"/>
      </w:pPr>
      <w:r>
        <w:rPr>
          <w:sz w:val="21"/>
        </w:rPr>
        <w:t>Phase 3: COPY . . — copies the full repository including all dep files.</w:t>
      </w:r>
    </w:p>
    <w:p>
      <w:pPr>
        <w:pStyle w:val="ListBullet"/>
        <w:spacing w:after="40"/>
        <w:ind w:left="360"/>
      </w:pPr>
      <w:r>
        <w:rPr>
          <w:sz w:val="21"/>
        </w:rPr>
        <w:t>Phase 4: Per-language dep installs guarded by if [ -f &lt;dep-file&gt; ] guards (pip3 install, npm ci/install, go mod download, cargo build, bundle install).</w:t>
      </w:r>
    </w:p>
    <w:p>
      <w:pPr>
        <w:spacing w:after="80"/>
      </w:pPr>
      <w:r>
        <w:rPr>
          <w:b w:val="0"/>
          <w:i w:val="0"/>
          <w:sz w:val="22"/>
        </w:rPr>
        <w:t>_generate_compose(image_name, langs) generates a docker-compose.yml with appropriate port mappings by language (Python: 8000, Node: 3000, Ruby: 3000, etc.).</w:t>
      </w:r>
    </w:p>
    <w:p>
      <w:pPr>
        <w:pStyle w:val="Heading2"/>
        <w:spacing w:before="280" w:after="80"/>
      </w:pPr>
      <w:r>
        <w:t>5.5 ai_handler.py — GitHub API &amp; CI Self-Healing</w:t>
      </w:r>
    </w:p>
    <w:p>
      <w:pPr>
        <w:pStyle w:val="Heading3"/>
        <w:spacing w:before="160" w:after="80"/>
      </w:pPr>
      <w:r>
        <w:t>5.5.1 GitHub REST API Helpers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_github_api(path, token, …)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Generic GitHub REST call; returns parsed JSON or None on error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_github_api_raw(path, token)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Binary fetch; handles GitHub 302→S3 redirect without forwarding auth header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_extract_log_text(zip_bytes)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Extracts error/failure lines + last 60 lines from Actions log zip; max 8 000 chars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_parse_github_repo(url)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Extracts (owner, repo) tuple from HTTPS or SSH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_sanitize_expressions(yaml, p)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Normalises ${ {expr} } → ${{ expr }}; strips accidental quotes around expressions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_sanitize_runner(yaml, p)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Replaces deprecated runner labels (ubuntu-20.04, …) with ubuntu-latest</w:t>
            </w:r>
          </w:p>
        </w:tc>
      </w:tr>
    </w:tbl>
    <w:p/>
    <w:p>
      <w:pPr>
        <w:pStyle w:val="Heading3"/>
        <w:spacing w:before="160" w:after="80"/>
      </w:pPr>
      <w:r>
        <w:t>5.5.2 _watch_ci_and_heal() — Self-Healing Loop</w:t>
      </w:r>
    </w:p>
    <w:p>
      <w:pPr>
        <w:spacing w:after="80"/>
      </w:pPr>
      <w:r>
        <w:rPr>
          <w:b w:val="0"/>
          <w:i w:val="0"/>
          <w:sz w:val="22"/>
        </w:rPr>
        <w:t>This function runs in a daemon thread (threading.Thread(daemon=True)) started after a successful push. It uses threading.Event for cancellation and threading.Lock for shared state. The shared state dict (_ci_watch_results[watch_id]) is polled by the dashboard every 2 seconds via a dcc.Interval callback.</w:t>
      </w:r>
    </w:p>
    <w:p>
      <w:pPr>
        <w:spacing w:after="80"/>
      </w:pPr>
      <w:r>
        <w:rPr>
          <w:b w:val="0"/>
          <w:i w:val="0"/>
          <w:sz w:val="22"/>
        </w:rPr>
        <w:t>The loop executes the following steps for each attempt: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Technical Detail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0. Snapshot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Pre-populate seen_run_ids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 /actions/runs?branch=… → store all pre-existing IDs; prevents stale completed runs from being picked up as the new pipeline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1. Wait for run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Poll until a new run appears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25 polls × 12s = 5 min max; requires run_id &gt; max(seen_run_ids) AND id not in seen_run_ids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2. Wait for completion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Poll run 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90 polls × 12s = 18 min max; exit on status == "completed"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3. Check result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Evaluate conclusion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"success" → finish; "failure" → proceed to fix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4. Fetch logs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Download log zip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 /runs/{id}/logs → 302 → S3 presigned URL (fetched without auth header); extract error lines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5. Build fix prompt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Assemble LLM prompt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current ci.yml + Dockerfile + error log + CRITICAL expression/runner/step rules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6. Call LLM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Request fix JSON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Returns {"ci_yaml": "…", "dockerfile": "…"}; 3 000 token max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7. Apply fixes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Write and sanitize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_sanitize_expressions + _sanitize_runner + _ensure_trailing_newline + _run_precommit_on_files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8. Commit &amp; push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Fast-forward push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fetch origin → rebase → commit "ci(fix): auto-fix attempt N" → push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9. Loop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Return to step 1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Up to max_retries=2 fix attempts; controlled by seen_run_ids to avoid re-processing</w:t>
            </w:r>
          </w:p>
        </w:tc>
      </w:tr>
    </w:tbl>
    <w:p/>
    <w:p>
      <w:pPr>
        <w:pStyle w:val="Heading2"/>
        <w:spacing w:before="280" w:after="80"/>
      </w:pPr>
      <w:r>
        <w:t>5.6 writer.py — Output File Writer</w:t>
      </w:r>
    </w:p>
    <w:p>
      <w:pPr>
        <w:spacing w:after="80"/>
      </w:pPr>
      <w:r>
        <w:rPr>
          <w:b w:val="0"/>
          <w:i w:val="0"/>
          <w:sz w:val="22"/>
        </w:rPr>
        <w:t>write_config(yaml_content, repo_path, platform) resolves the correct output path from PLATFORM_OUTPUT_PATHS, creates parent directories, optionally backs up any existing file with a timestamp suffix, and writes the content. A trailing \n is always appended if absent — this is critical for GitHub Actions: the YAML parser silently drops the run: block scalar on the last step when the file has no trailing newline, producing the cryptic error "not enough info to determine what you meant — add run: or uses:".</w:t>
      </w:r>
    </w:p>
    <w:p>
      <w:pPr>
        <w:pStyle w:val="Heading2"/>
        <w:spacing w:before="280" w:after="80"/>
      </w:pPr>
      <w:r>
        <w:t>5.7 dashboard.py — Web Interface</w:t>
      </w:r>
    </w:p>
    <w:p>
      <w:pPr>
        <w:spacing w:after="80"/>
      </w:pPr>
      <w:r>
        <w:rPr>
          <w:b w:val="0"/>
          <w:i w:val="0"/>
          <w:sz w:val="22"/>
        </w:rPr>
        <w:t>Eight Dash callbacks are registered: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Callback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toggle_all_languages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Select All checkbox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Checks/unchecks all language checkboxes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update_provider_info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Provider dropdown change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Shows free-tier info for selected provider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toggle_token_row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URL field + Use Token checkbox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Shows/hides token input for HTTPS private repos; hides for SSH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toggle_docker_options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Docker checkbox + compose toggle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Shows/hides base image input and compose option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scan_repository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Scan button click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Clones repo, runs scanner, updates language checkboxes and deploy info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generate_pipeline_cb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Generate button click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Full generation pipeline: LLM → sanitize → Docker → pre-commit → commit → push → start CI watcher thread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poll_ci_watch_status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dcc.Interval (every 2s)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Reads shared _ci_watch_results state and updates Progress card, steps timeline, log display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cancel_ci_watch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Cancel button click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Sets cancel threading.Event; thread exits gracefully at next poll tick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Callbacks that share Output targets use allow_duplicate=True. app.config.suppress_callback_exceptions = True is set to support dynamically-rendered components.</w:t>
      </w:r>
    </w:p>
    <w:p>
      <w:pPr>
        <w:pStyle w:val="Heading1"/>
        <w:spacing w:before="280" w:after="80"/>
      </w:pPr>
      <w:r>
        <w:t>6. Security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GitHub PAT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Passed as Dash callback State (type="password", persistence=False); embedded in clone URL only for push duration; never logged or written to disk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LLM API key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Same as PAT — State value only; never stored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SSH credentials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~/.ssh keys on the host; no token UI required for SSH URLs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Temp clone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Written to /tmp via tempfile.mkdtemp(); deleted by _cleanup() after every operation regardless of success/failure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Log output masking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_safe_url() strips token from any URLs before printing to terminal or UI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Pre-commit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Runs in the temp clone; never modifies user files outside the clone</w:t>
            </w:r>
          </w:p>
        </w:tc>
      </w:tr>
    </w:tbl>
    <w:p/>
    <w:p>
      <w:pPr>
        <w:pStyle w:val="Heading1"/>
        <w:spacing w:before="280" w:after="80"/>
      </w:pPr>
      <w:r>
        <w:t>7. Known Behaviours &amp; Production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1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Bad substitution in CI</w:t>
              <w:br/>
              <w:t>${ {expr} 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generates spaces inside brace delimiters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_sanitize_expressions() regex post-processor; Rule 13 in prompt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Job permanently queued</w:t>
              <w:br/>
              <w:t>ubuntu-20.04 runner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LLM uses deprecated runner image (retired by GitHub)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_sanitize_runner() replaces all deprecated labels; Rule 14 in prompt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 watcher picks stale run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Existing completed run visible before new run appears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Pre-snapshot of seen_run_ids before push; min_new_id = max(seen_run_ids) filter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end-of-file-fixer failure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LLM fix files have no trailing newline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_ensure_trailing_newline() on every fixed file; writer.py always appends \n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Push rejected (non-fast-forward)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Remote branch moved between read and write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git fetch + rebase before commit in fix loop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Log download 404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urllib follows redirect to S3 with Authorization header (S3 rejects dual auth)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_NoRedirect opener intercepts 302; S3 URL fetched without auth header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 name-only step (no run: or uses:)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generates placeholder steps without required properties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Rule 12 in prompt; explicit YAML validation rule in fix prompt</w:t>
            </w:r>
          </w:p>
        </w:tc>
      </w:tr>
      <w:tr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TPD rate limit (Groq)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100 000 tokens/day limit exceeded</w:t>
            </w:r>
          </w:p>
        </w:tc>
        <w:tc>
          <w:tcPr>
            <w:tcW w:type="dxa" w:w="3120"/>
            <w:shd w:val="clear" w:color="auto" w:fill="E8EAF6"/>
          </w:tcPr>
          <w:p>
            <w:r>
              <w:rPr>
                <w:sz w:val="20"/>
              </w:rPr>
              <w:t>Error surfaced to UI with Groq upgrade link; switch to Gemini recommended</w:t>
            </w:r>
          </w:p>
        </w:tc>
      </w:tr>
    </w:tbl>
    <w:p/>
    <w:p>
      <w:pPr>
        <w:pStyle w:val="Heading1"/>
        <w:spacing w:before="280" w:after="80"/>
      </w:pPr>
      <w:r>
        <w:t>8. Project File Layout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color w:val="1A1A6C"/>
          <w:sz w:val="18"/>
        </w:rPr>
        <w:t>/root/sc4052/workspace/project/</w:t>
        <w:br/>
        <w:t>├── dashboard.py          # Dash web application (entry point)</w:t>
        <w:br/>
        <w:t>├── scanner.py            # Repository tech-stack fingerprinting</w:t>
        <w:br/>
        <w:t>├── generator.py          # LLM prompt builder + AI call</w:t>
        <w:br/>
        <w:t>├── ai_handler.py         # GitHub API + CI self-healing thread</w:t>
        <w:br/>
        <w:t>├── git_handler.py        # Clone / pre-commit / commit / push</w:t>
        <w:br/>
        <w:t>├── docker_handler.py     # Dockerfile + docker-compose generation</w:t>
        <w:br/>
        <w:t>├── writer.py             # YAML output writer</w:t>
        <w:br/>
        <w:t>├── requirements.txt      # Python dependencies</w:t>
        <w:br/>
        <w:t>└── docs/</w:t>
        <w:br/>
        <w:t xml:space="preserve">    ├── cicd_gen_architecture.drawio   # Architecture diagram</w:t>
        <w:br/>
        <w:t xml:space="preserve">    └── cicd_gen_technical_doc.docx   # This document</w:t>
        <w:br/>
      </w:r>
    </w:p>
    <w:p>
      <w:pPr>
        <w:spacing w:after="80"/>
      </w:pPr>
      <w:r>
        <w:rPr>
          <w:b w:val="0"/>
          <w:i w:val="0"/>
          <w:sz w:val="22"/>
        </w:rPr>
        <w:t>Run the application: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color w:val="1A1A6C"/>
          <w:sz w:val="18"/>
        </w:rPr>
        <w:t>cd /root/sc4052/workspace/project</w:t>
        <w:br/>
        <w:t>python3 dashboard.py</w:t>
        <w:br/>
        <w:t># Open http://localhost:8050</w:t>
      </w:r>
    </w:p>
    <w:p>
      <w:pPr>
        <w:pStyle w:val="Heading1"/>
        <w:spacing w:before="280" w:after="80"/>
      </w:pPr>
      <w:r>
        <w:t>9. Combined Sequence Diagram (Textual)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color w:val="1A1A6C"/>
          <w:sz w:val="18"/>
        </w:rPr>
        <w:t>User          Dashboard      scanner  generator    LLM     git_handler   GitHub</w:t>
        <w:br/>
        <w:t xml:space="preserve"> |                |              |         |         |           |           |</w:t>
        <w:br/>
        <w:t xml:space="preserve"> |-- URL+config -&gt;|              |         |         |           |           |</w:t>
        <w:br/>
        <w:t xml:space="preserve"> |&lt;- scan form  --|              |         |         |           |           |</w:t>
        <w:br/>
        <w:t xml:space="preserve"> |-- Scan btn ---&gt;|              |         |         |           |           |</w:t>
        <w:br/>
        <w:t xml:space="preserve"> |                |--clone+scan-&gt;|         |         |           |           |</w:t>
        <w:br/>
        <w:t xml:space="preserve"> |                |&lt;- scan dict -|         |         |           |           |</w:t>
        <w:br/>
        <w:t xml:space="preserve"> |&lt;- pre-fill UI--|              |         |         |           |           |</w:t>
        <w:br/>
        <w:t xml:space="preserve"> |-- Generate ---&gt;|              |         |         |           |           |</w:t>
        <w:br/>
        <w:t xml:space="preserve"> |                |-- scan dict ----------&gt;|         |           |           |</w:t>
        <w:br/>
        <w:t xml:space="preserve"> |                |              |  prompt+rules  --&gt;|           |           |</w:t>
        <w:br/>
        <w:t xml:space="preserve"> |                |              |         |&lt;- YAML --|           |           |</w:t>
        <w:br/>
        <w:t xml:space="preserve"> |                | sanitize(YAML)         |         |           |           |</w:t>
        <w:br/>
        <w:t xml:space="preserve"> |                |              | (if docker) gen Dockerfile     |           |</w:t>
        <w:br/>
        <w:t xml:space="preserve"> |                |-- ci.yml + Dockerfile -----------------------&gt;|           |</w:t>
        <w:br/>
        <w:t xml:space="preserve"> |                |              |         |         | pre-commit |           |</w:t>
        <w:br/>
        <w:t xml:space="preserve"> |                |              |         |         | commit     |           |</w:t>
        <w:br/>
        <w:t xml:space="preserve"> |                |              |         |         |--- push --&gt;|           |</w:t>
        <w:br/>
        <w:t xml:space="preserve"> |                |              |         |         |            |--Actions-&gt;|</w:t>
        <w:br/>
        <w:t xml:space="preserve"> |&lt;- YAML preview-|              |         |         |            |           |</w:t>
        <w:br/>
        <w:t xml:space="preserve"> |                |== CI watcher thread starts ==================&gt;|           |</w:t>
        <w:br/>
        <w:t xml:space="preserve"> |                |              |         |         |&lt;--poll runs-----------&gt;|</w:t>
        <w:br/>
        <w:t xml:space="preserve"> |                |              |         |  (failure)                       |</w:t>
        <w:br/>
        <w:t xml:space="preserve"> |                |              |         |&lt;--fetch logs-------------------&gt;|</w:t>
        <w:br/>
        <w:t xml:space="preserve"> |                |              | fix prompt+log --&gt;|           |           |</w:t>
        <w:br/>
        <w:t xml:space="preserve"> |                |              |         |&lt;- fix JSON|          |           |</w:t>
        <w:br/>
        <w:t xml:space="preserve"> |                | sanitize(fix)|         |         |           |           |</w:t>
        <w:br/>
        <w:t xml:space="preserve"> |                |-- fix files -----------------------&gt;|         |           |</w:t>
        <w:br/>
        <w:t xml:space="preserve"> |                |              |         |         | rebase+push-&gt;|         |</w:t>
        <w:br/>
        <w:t xml:space="preserve"> |                |              |         |         |           |--Actions-&gt;|</w:t>
        <w:br/>
        <w:t xml:space="preserve"> |                |  (repeat up to max_retries)                              |</w:t>
        <w:br/>
      </w:r>
    </w:p>
    <w:p>
      <w:pPr>
        <w:pStyle w:val="Heading1"/>
        <w:spacing w:before="280" w:after="80"/>
      </w:pPr>
      <w:r>
        <w:t>Appendix A — Full Generator Prompt Rules (Rules 1–14)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46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Output ONLY the raw YAML — no markdown fences, no explanation.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If multiple languages are detected, generate one job per language, each with its own install/test/lint steps.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 GitHub Actions always use actions/checkout@v4.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For GitHub Actions set the on: trigger to push and pull_request targeting main and master.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Include a step that caches dependencies when a standard cache action is available.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Never hard-code credentials. Use repository secrets (secrets.XXX) for any token or password.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timeout-minutes: 10 to jobs that may hang (build, test, Docker).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Use the exact install command that matches the detected package manager.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9 — Lint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 GitHub Actions use the dedicated action (pre-commit/action@v3.0.1). For GitLab CI / Jenkins add: pip install pre-commit + pre-commit run --all-files. Lint step AFTER install-dependencies.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If multiple languages: generate a job/stage for each language so they can be built and tested independently.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11 — Docker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Single multi-language Dockerfile is committed to repo root. GitHub Actions: docker build -t ${{ github.repository }}:${{ github.sha }} . / GitLab CI: docker build -t $CI_PROJECT_PATH:$CI_COMMIT_SHA . / Jenkins: sh "docker build -t ${env.JOB_NAME}:${env.GIT_COMMIT} ."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12 — Steps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Every workflow step MUST have either run: or uses:. Never generate a name-only step. Placeholder steps must use run: echo "…".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13 — Expressions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GitHub Actions expression syntax: always ${{ expr }} (two braces, no spaces between $ and {). ${ {expr} } or ${ "{{" }expr{ "}}" } are WRONG.</w:t>
            </w:r>
          </w:p>
        </w:tc>
      </w:tr>
      <w:tr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14 — Runner</w:t>
            </w:r>
          </w:p>
        </w:tc>
        <w:tc>
          <w:tcPr>
            <w:tcW w:type="dxa" w:w="4680"/>
            <w:shd w:val="clear" w:color="auto" w:fill="E8EAF6"/>
          </w:tcPr>
          <w:p>
            <w:r>
              <w:rPr>
                <w:sz w:val="20"/>
              </w:rPr>
              <w:t>Always runs-on: ubuntu-latest. NEVER use ubuntu-20.04, ubuntu-18.04, ubuntu-16.04, macos-10.15 — these are retired and leave jobs permanently queued.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